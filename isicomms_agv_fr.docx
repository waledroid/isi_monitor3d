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C4B70" w14:textId="7C1E6825" w:rsidR="00824D2D" w:rsidRPr="00C57604" w:rsidRDefault="00C57604" w:rsidP="00C57604">
      <w:pPr>
        <w:rPr>
          <w:b/>
          <w:bCs/>
          <w:sz w:val="36"/>
          <w:szCs w:val="40"/>
          <w:lang w:val="fr-FR"/>
        </w:rPr>
      </w:pPr>
      <w:r w:rsidRPr="00C57604">
        <w:rPr>
          <w:b/>
          <w:bCs/>
          <w:sz w:val="36"/>
          <w:szCs w:val="40"/>
          <w:lang w:val="fr-FR"/>
        </w:rPr>
        <w:t>IsiMonitor</w:t>
      </w:r>
      <w:r w:rsidR="003640A2" w:rsidRPr="00C57604">
        <w:rPr>
          <w:b/>
          <w:bCs/>
          <w:sz w:val="36"/>
          <w:szCs w:val="40"/>
          <w:lang w:val="fr-FR"/>
        </w:rPr>
        <w:t xml:space="preserve">3D </w:t>
      </w:r>
    </w:p>
    <w:p w14:paraId="394BE137" w14:textId="5E49728C" w:rsidR="004C6739" w:rsidRPr="00BB1456" w:rsidRDefault="003640A2">
      <w:pPr>
        <w:pStyle w:val="Titre2"/>
        <w:rPr>
          <w:color w:val="auto"/>
          <w:sz w:val="28"/>
          <w:szCs w:val="28"/>
          <w:lang w:val="fr-FR"/>
        </w:rPr>
      </w:pPr>
      <w:r w:rsidRPr="00BB1456">
        <w:rPr>
          <w:color w:val="auto"/>
          <w:sz w:val="28"/>
          <w:szCs w:val="28"/>
          <w:lang w:val="fr-FR"/>
        </w:rPr>
        <w:t>1</w:t>
      </w:r>
      <w:r w:rsidRPr="00BB1456">
        <w:rPr>
          <w:color w:val="auto"/>
          <w:sz w:val="28"/>
          <w:szCs w:val="28"/>
          <w:lang w:val="fr-FR"/>
        </w:rPr>
        <w:t>. L'idée en 30 secondes</w:t>
      </w:r>
    </w:p>
    <w:p w14:paraId="0969E779" w14:textId="77777777" w:rsidR="00402A6B" w:rsidRDefault="0031036A" w:rsidP="00402A6B">
      <w:pPr>
        <w:pStyle w:val="Titre2"/>
        <w:jc w:val="both"/>
        <w:rPr>
          <w:rFonts w:ascii="Calibri" w:eastAsiaTheme="minorEastAsia" w:hAnsi="Calibri" w:cstheme="minorBidi"/>
          <w:b w:val="0"/>
          <w:bCs w:val="0"/>
          <w:color w:val="auto"/>
          <w:sz w:val="20"/>
          <w:szCs w:val="22"/>
          <w:lang w:val="fr-FR"/>
        </w:rPr>
      </w:pPr>
      <w:proofErr w:type="gramStart"/>
      <w:r w:rsidRPr="0031036A">
        <w:rPr>
          <w:rFonts w:ascii="Calibri" w:eastAsiaTheme="minorEastAsia" w:hAnsi="Calibri" w:cstheme="minorBidi"/>
          <w:b w:val="0"/>
          <w:bCs w:val="0"/>
          <w:color w:val="auto"/>
          <w:sz w:val="20"/>
          <w:szCs w:val="22"/>
          <w:lang w:val="fr-FR"/>
        </w:rPr>
        <w:t>isiMonitor</w:t>
      </w:r>
      <w:proofErr w:type="gramEnd"/>
      <w:r w:rsidRPr="0031036A">
        <w:rPr>
          <w:rFonts w:ascii="Calibri" w:eastAsiaTheme="minorEastAsia" w:hAnsi="Calibri" w:cstheme="minorBidi"/>
          <w:b w:val="0"/>
          <w:bCs w:val="0"/>
          <w:color w:val="auto"/>
          <w:sz w:val="20"/>
          <w:szCs w:val="22"/>
          <w:lang w:val="fr-FR"/>
        </w:rPr>
        <w:t xml:space="preserve">3D est le système de vision de l'entrepôt. Des caméras surveillent des zones prédéfinies et détectent automatiquement la présence d'une palette, son état (vide ou chargée), le type de charge (carton ou </w:t>
      </w:r>
      <w:proofErr w:type="spellStart"/>
      <w:r w:rsidRPr="0031036A">
        <w:rPr>
          <w:rFonts w:ascii="Calibri" w:eastAsiaTheme="minorEastAsia" w:hAnsi="Calibri" w:cstheme="minorBidi"/>
          <w:b w:val="0"/>
          <w:bCs w:val="0"/>
          <w:color w:val="auto"/>
          <w:sz w:val="20"/>
          <w:szCs w:val="22"/>
          <w:lang w:val="fr-FR"/>
        </w:rPr>
        <w:t>polybag</w:t>
      </w:r>
      <w:proofErr w:type="spellEnd"/>
      <w:r w:rsidRPr="0031036A">
        <w:rPr>
          <w:rFonts w:ascii="Calibri" w:eastAsiaTheme="minorEastAsia" w:hAnsi="Calibri" w:cstheme="minorBidi"/>
          <w:b w:val="0"/>
          <w:bCs w:val="0"/>
          <w:color w:val="auto"/>
          <w:sz w:val="20"/>
          <w:szCs w:val="22"/>
          <w:lang w:val="fr-FR"/>
        </w:rPr>
        <w:t>) ou la présence d'une personne.</w:t>
      </w:r>
    </w:p>
    <w:p w14:paraId="777D78D0" w14:textId="7A00BD45" w:rsidR="0031036A" w:rsidRPr="0031036A" w:rsidRDefault="0031036A" w:rsidP="00402A6B">
      <w:pPr>
        <w:pStyle w:val="Titre2"/>
        <w:jc w:val="both"/>
        <w:rPr>
          <w:rFonts w:ascii="Calibri" w:eastAsiaTheme="minorEastAsia" w:hAnsi="Calibri" w:cstheme="minorBidi"/>
          <w:b w:val="0"/>
          <w:bCs w:val="0"/>
          <w:color w:val="auto"/>
          <w:sz w:val="20"/>
          <w:szCs w:val="22"/>
          <w:lang w:val="fr-FR"/>
        </w:rPr>
      </w:pPr>
      <w:r w:rsidRPr="0031036A">
        <w:rPr>
          <w:rFonts w:ascii="Calibri" w:eastAsiaTheme="minorEastAsia" w:hAnsi="Calibri" w:cstheme="minorBidi"/>
          <w:b w:val="0"/>
          <w:bCs w:val="0"/>
          <w:color w:val="auto"/>
          <w:sz w:val="20"/>
          <w:szCs w:val="22"/>
          <w:lang w:val="fr-FR"/>
        </w:rPr>
        <w:t xml:space="preserve">Toutes les détections sont publiées en JSON sur un broker MQTT et sont également accessibles en REST via la passerelle </w:t>
      </w:r>
      <w:proofErr w:type="spellStart"/>
      <w:r w:rsidRPr="0031036A">
        <w:rPr>
          <w:rFonts w:ascii="Calibri" w:eastAsiaTheme="minorEastAsia" w:hAnsi="Calibri" w:cstheme="minorBidi"/>
          <w:b w:val="0"/>
          <w:bCs w:val="0"/>
          <w:color w:val="auto"/>
          <w:sz w:val="20"/>
          <w:szCs w:val="22"/>
          <w:lang w:val="fr-FR"/>
        </w:rPr>
        <w:t>isicomms</w:t>
      </w:r>
      <w:proofErr w:type="spellEnd"/>
      <w:r w:rsidRPr="0031036A">
        <w:rPr>
          <w:rFonts w:ascii="Calibri" w:eastAsiaTheme="minorEastAsia" w:hAnsi="Calibri" w:cstheme="minorBidi"/>
          <w:b w:val="0"/>
          <w:bCs w:val="0"/>
          <w:color w:val="auto"/>
          <w:sz w:val="20"/>
          <w:szCs w:val="22"/>
          <w:lang w:val="fr-FR"/>
        </w:rPr>
        <w:t>.</w:t>
      </w:r>
    </w:p>
    <w:p w14:paraId="2390B262" w14:textId="77777777" w:rsidR="0031036A" w:rsidRPr="0031036A" w:rsidRDefault="0031036A" w:rsidP="00402A6B">
      <w:pPr>
        <w:pStyle w:val="Titre2"/>
        <w:jc w:val="both"/>
        <w:rPr>
          <w:rFonts w:ascii="Calibri" w:eastAsiaTheme="minorEastAsia" w:hAnsi="Calibri" w:cstheme="minorBidi"/>
          <w:b w:val="0"/>
          <w:bCs w:val="0"/>
          <w:color w:val="auto"/>
          <w:sz w:val="20"/>
          <w:szCs w:val="22"/>
          <w:lang w:val="fr-FR"/>
        </w:rPr>
      </w:pPr>
      <w:r w:rsidRPr="0031036A">
        <w:rPr>
          <w:rFonts w:ascii="Calibri" w:eastAsiaTheme="minorEastAsia" w:hAnsi="Calibri" w:cstheme="minorBidi"/>
          <w:b w:val="0"/>
          <w:bCs w:val="0"/>
          <w:color w:val="auto"/>
          <w:sz w:val="20"/>
          <w:szCs w:val="22"/>
          <w:lang w:val="fr-FR"/>
        </w:rPr>
        <w:t>Votre automate peut alors utiliser :</w:t>
      </w:r>
    </w:p>
    <w:p w14:paraId="46BCD8FA" w14:textId="77777777" w:rsidR="0031036A" w:rsidRDefault="0031036A" w:rsidP="00402A6B">
      <w:pPr>
        <w:pStyle w:val="Titre2"/>
        <w:numPr>
          <w:ilvl w:val="0"/>
          <w:numId w:val="10"/>
        </w:numPr>
        <w:spacing w:before="0"/>
        <w:jc w:val="both"/>
        <w:rPr>
          <w:rFonts w:ascii="Calibri" w:eastAsiaTheme="minorEastAsia" w:hAnsi="Calibri" w:cstheme="minorBidi"/>
          <w:b w:val="0"/>
          <w:bCs w:val="0"/>
          <w:color w:val="auto"/>
          <w:sz w:val="20"/>
          <w:szCs w:val="22"/>
          <w:lang w:val="fr-FR"/>
        </w:rPr>
      </w:pPr>
      <w:r w:rsidRPr="0031036A">
        <w:rPr>
          <w:rFonts w:ascii="Calibri" w:eastAsiaTheme="minorEastAsia" w:hAnsi="Calibri" w:cstheme="minorBidi"/>
          <w:b w:val="0"/>
          <w:bCs w:val="0"/>
          <w:color w:val="auto"/>
          <w:sz w:val="20"/>
          <w:szCs w:val="22"/>
          <w:lang w:val="fr-FR"/>
        </w:rPr>
        <w:t>MQTT (recommandé) : abonnement unique, mises à jour automatiques (~1 s).</w:t>
      </w:r>
    </w:p>
    <w:p w14:paraId="1674DF01" w14:textId="4B52E8E1" w:rsidR="0031036A" w:rsidRPr="0031036A" w:rsidRDefault="0031036A" w:rsidP="00402A6B">
      <w:pPr>
        <w:pStyle w:val="Titre2"/>
        <w:numPr>
          <w:ilvl w:val="0"/>
          <w:numId w:val="10"/>
        </w:numPr>
        <w:spacing w:before="0"/>
        <w:jc w:val="both"/>
        <w:rPr>
          <w:rFonts w:ascii="Calibri" w:eastAsiaTheme="minorEastAsia" w:hAnsi="Calibri" w:cstheme="minorBidi"/>
          <w:b w:val="0"/>
          <w:bCs w:val="0"/>
          <w:color w:val="auto"/>
          <w:sz w:val="20"/>
          <w:szCs w:val="22"/>
          <w:lang w:val="fr-FR"/>
        </w:rPr>
      </w:pPr>
      <w:r w:rsidRPr="0031036A">
        <w:rPr>
          <w:rFonts w:ascii="Calibri" w:eastAsiaTheme="minorEastAsia" w:hAnsi="Calibri" w:cstheme="minorBidi"/>
          <w:b w:val="0"/>
          <w:bCs w:val="0"/>
          <w:color w:val="auto"/>
          <w:sz w:val="20"/>
          <w:szCs w:val="22"/>
          <w:lang w:val="fr-FR"/>
        </w:rPr>
        <w:t>REST : interrogation d'une URL HTTP à la fréquence souhaitée (1–2 Hz).</w:t>
      </w:r>
    </w:p>
    <w:p w14:paraId="4F956AA0" w14:textId="558AF28D" w:rsidR="00402A6B" w:rsidRPr="00BB1456" w:rsidRDefault="003640A2" w:rsidP="00402A6B">
      <w:pPr>
        <w:pStyle w:val="Titre2"/>
        <w:spacing w:after="240"/>
        <w:rPr>
          <w:color w:val="auto"/>
          <w:sz w:val="28"/>
          <w:szCs w:val="28"/>
          <w:lang w:val="fr-FR"/>
        </w:rPr>
      </w:pPr>
      <w:r w:rsidRPr="00BB1456">
        <w:rPr>
          <w:color w:val="auto"/>
          <w:sz w:val="28"/>
          <w:szCs w:val="28"/>
          <w:lang w:val="fr-FR"/>
        </w:rPr>
        <w:t>2. Le schéma</w:t>
      </w:r>
    </w:p>
    <w:p w14:paraId="43E79EE6" w14:textId="77777777" w:rsidR="004C6739" w:rsidRPr="00C57604" w:rsidRDefault="003640A2">
      <w:pPr>
        <w:shd w:val="clear" w:color="auto" w:fill="F2F2F2"/>
        <w:spacing w:after="0"/>
        <w:rPr>
          <w:sz w:val="20"/>
          <w:lang w:val="fr-FR"/>
        </w:rPr>
      </w:pPr>
      <w:r w:rsidRPr="00C57604">
        <w:rPr>
          <w:rFonts w:ascii="Consolas" w:hAnsi="Consolas"/>
          <w:sz w:val="16"/>
          <w:lang w:val="fr-FR"/>
        </w:rPr>
        <w:t xml:space="preserve"> </w:t>
      </w:r>
      <w:r w:rsidRPr="00C57604">
        <w:rPr>
          <w:rFonts w:ascii="Consolas" w:hAnsi="Consolas"/>
          <w:sz w:val="16"/>
          <w:lang w:val="fr-FR"/>
        </w:rPr>
        <w:t xml:space="preserve">  </w:t>
      </w:r>
      <w:proofErr w:type="gramStart"/>
      <w:r w:rsidRPr="00C57604">
        <w:rPr>
          <w:rFonts w:ascii="Consolas" w:hAnsi="Consolas"/>
          <w:sz w:val="16"/>
          <w:lang w:val="fr-FR"/>
        </w:rPr>
        <w:t>caméras</w:t>
      </w:r>
      <w:proofErr w:type="gramEnd"/>
      <w:r w:rsidRPr="00C57604">
        <w:rPr>
          <w:rFonts w:ascii="Consolas" w:hAnsi="Consolas"/>
          <w:sz w:val="16"/>
          <w:lang w:val="fr-FR"/>
        </w:rPr>
        <w:t xml:space="preserve">           PC entrepôt                 serveur central               vous (AGV/WMS)</w:t>
      </w:r>
    </w:p>
    <w:p w14:paraId="27C7B9DE" w14:textId="77777777" w:rsidR="004C6739" w:rsidRPr="00C57604" w:rsidRDefault="003640A2">
      <w:pPr>
        <w:shd w:val="clear" w:color="auto" w:fill="F2F2F2"/>
        <w:spacing w:after="0"/>
        <w:rPr>
          <w:sz w:val="20"/>
          <w:lang w:val="fr-FR"/>
        </w:rPr>
      </w:pPr>
      <w:r w:rsidRPr="00C57604">
        <w:rPr>
          <w:rFonts w:ascii="Consolas" w:hAnsi="Consolas"/>
          <w:sz w:val="16"/>
          <w:lang w:val="fr-FR"/>
        </w:rPr>
        <w:t xml:space="preserve"> ┌─────────┐   ┌───────────────────┐         ┌─────────────────────────┐</w:t>
      </w:r>
    </w:p>
    <w:p w14:paraId="34324B19" w14:textId="77777777" w:rsidR="004C6739" w:rsidRPr="00C57604" w:rsidRDefault="003640A2">
      <w:pPr>
        <w:shd w:val="clear" w:color="auto" w:fill="F2F2F2"/>
        <w:spacing w:after="0"/>
        <w:rPr>
          <w:sz w:val="20"/>
          <w:lang w:val="fr-FR"/>
        </w:rPr>
      </w:pPr>
      <w:r w:rsidRPr="00C57604">
        <w:rPr>
          <w:rFonts w:ascii="Consolas" w:hAnsi="Consolas"/>
          <w:sz w:val="16"/>
          <w:lang w:val="fr-FR"/>
        </w:rPr>
        <w:t xml:space="preserve"> </w:t>
      </w:r>
      <w:proofErr w:type="gramStart"/>
      <w:r w:rsidRPr="00C57604">
        <w:rPr>
          <w:rFonts w:ascii="Consolas" w:hAnsi="Consolas"/>
          <w:sz w:val="16"/>
          <w:lang w:val="fr-FR"/>
        </w:rPr>
        <w:t xml:space="preserve">│  </w:t>
      </w:r>
      <w:proofErr w:type="spellStart"/>
      <w:r w:rsidRPr="00C57604">
        <w:rPr>
          <w:rFonts w:ascii="Consolas" w:hAnsi="Consolas"/>
          <w:sz w:val="16"/>
          <w:lang w:val="fr-FR"/>
        </w:rPr>
        <w:t>cam</w:t>
      </w:r>
      <w:proofErr w:type="gramEnd"/>
      <w:r w:rsidRPr="00C57604">
        <w:rPr>
          <w:rFonts w:ascii="Consolas" w:hAnsi="Consolas"/>
          <w:sz w:val="16"/>
          <w:lang w:val="fr-FR"/>
        </w:rPr>
        <w:t>_</w:t>
      </w:r>
      <w:proofErr w:type="gramStart"/>
      <w:r w:rsidRPr="00C57604">
        <w:rPr>
          <w:rFonts w:ascii="Consolas" w:hAnsi="Consolas"/>
          <w:sz w:val="16"/>
          <w:lang w:val="fr-FR"/>
        </w:rPr>
        <w:t>a</w:t>
      </w:r>
      <w:proofErr w:type="spellEnd"/>
      <w:r w:rsidRPr="00C57604">
        <w:rPr>
          <w:rFonts w:ascii="Consolas" w:hAnsi="Consolas"/>
          <w:sz w:val="16"/>
          <w:lang w:val="fr-FR"/>
        </w:rPr>
        <w:t xml:space="preserve">  ├</w:t>
      </w:r>
      <w:proofErr w:type="gramEnd"/>
      <w:r w:rsidRPr="00C57604">
        <w:rPr>
          <w:rFonts w:ascii="Consolas" w:hAnsi="Consolas"/>
          <w:sz w:val="16"/>
          <w:lang w:val="fr-FR"/>
        </w:rPr>
        <w:t>──►</w:t>
      </w:r>
      <w:proofErr w:type="gramStart"/>
      <w:r w:rsidRPr="00C57604">
        <w:rPr>
          <w:rFonts w:ascii="Consolas" w:hAnsi="Consolas"/>
          <w:sz w:val="16"/>
          <w:lang w:val="fr-FR"/>
        </w:rPr>
        <w:t>│  Backbone</w:t>
      </w:r>
      <w:proofErr w:type="gramEnd"/>
      <w:r w:rsidRPr="00C57604">
        <w:rPr>
          <w:rFonts w:ascii="Consolas" w:hAnsi="Consolas"/>
          <w:sz w:val="16"/>
          <w:lang w:val="fr-FR"/>
        </w:rPr>
        <w:t xml:space="preserve">         </w:t>
      </w:r>
      <w:proofErr w:type="gramStart"/>
      <w:r w:rsidRPr="00C57604">
        <w:rPr>
          <w:rFonts w:ascii="Consolas" w:hAnsi="Consolas"/>
          <w:sz w:val="16"/>
          <w:lang w:val="fr-FR"/>
        </w:rPr>
        <w:t>│  MQTT</w:t>
      </w:r>
      <w:proofErr w:type="gramEnd"/>
      <w:r w:rsidRPr="00C57604">
        <w:rPr>
          <w:rFonts w:ascii="Consolas" w:hAnsi="Consolas"/>
          <w:sz w:val="16"/>
          <w:lang w:val="fr-FR"/>
        </w:rPr>
        <w:t xml:space="preserve">   </w:t>
      </w:r>
      <w:proofErr w:type="gramStart"/>
      <w:r w:rsidRPr="00C57604">
        <w:rPr>
          <w:rFonts w:ascii="Consolas" w:hAnsi="Consolas"/>
          <w:sz w:val="16"/>
          <w:lang w:val="fr-FR"/>
        </w:rPr>
        <w:t>│  Broker</w:t>
      </w:r>
      <w:proofErr w:type="gramEnd"/>
      <w:r w:rsidRPr="00C57604">
        <w:rPr>
          <w:rFonts w:ascii="Consolas" w:hAnsi="Consolas"/>
          <w:sz w:val="16"/>
          <w:lang w:val="fr-FR"/>
        </w:rPr>
        <w:t xml:space="preserve"> MQTT </w:t>
      </w:r>
      <w:proofErr w:type="gramStart"/>
      <w:r w:rsidRPr="00C57604">
        <w:rPr>
          <w:rFonts w:ascii="Consolas" w:hAnsi="Consolas"/>
          <w:sz w:val="16"/>
          <w:lang w:val="fr-FR"/>
        </w:rPr>
        <w:t xml:space="preserve">   :</w:t>
      </w:r>
      <w:proofErr w:type="gramEnd"/>
      <w:r w:rsidRPr="00C57604">
        <w:rPr>
          <w:rFonts w:ascii="Consolas" w:hAnsi="Consolas"/>
          <w:sz w:val="16"/>
          <w:lang w:val="fr-FR"/>
        </w:rPr>
        <w:t>1883   │◄── A) abonnement MQTT</w:t>
      </w:r>
    </w:p>
    <w:p w14:paraId="0877C292" w14:textId="77777777" w:rsidR="004C6739" w:rsidRPr="00C57604" w:rsidRDefault="003640A2">
      <w:pPr>
        <w:shd w:val="clear" w:color="auto" w:fill="F2F2F2"/>
        <w:spacing w:after="0"/>
        <w:rPr>
          <w:sz w:val="20"/>
          <w:lang w:val="fr-FR"/>
        </w:rPr>
      </w:pPr>
      <w:r w:rsidRPr="00C57604">
        <w:rPr>
          <w:rFonts w:ascii="Consolas" w:hAnsi="Consolas"/>
          <w:sz w:val="16"/>
          <w:lang w:val="fr-FR"/>
        </w:rPr>
        <w:t xml:space="preserve"> </w:t>
      </w:r>
      <w:proofErr w:type="gramStart"/>
      <w:r w:rsidRPr="00C57604">
        <w:rPr>
          <w:rFonts w:ascii="Consolas" w:hAnsi="Consolas"/>
          <w:sz w:val="16"/>
          <w:lang w:val="fr-FR"/>
        </w:rPr>
        <w:t xml:space="preserve">│  </w:t>
      </w:r>
      <w:proofErr w:type="spellStart"/>
      <w:r w:rsidRPr="00C57604">
        <w:rPr>
          <w:rFonts w:ascii="Consolas" w:hAnsi="Consolas"/>
          <w:sz w:val="16"/>
          <w:lang w:val="fr-FR"/>
        </w:rPr>
        <w:t>cam</w:t>
      </w:r>
      <w:proofErr w:type="gramEnd"/>
      <w:r w:rsidRPr="00C57604">
        <w:rPr>
          <w:rFonts w:ascii="Consolas" w:hAnsi="Consolas"/>
          <w:sz w:val="16"/>
          <w:lang w:val="fr-FR"/>
        </w:rPr>
        <w:t>_</w:t>
      </w:r>
      <w:proofErr w:type="gramStart"/>
      <w:r w:rsidRPr="00C57604">
        <w:rPr>
          <w:rFonts w:ascii="Consolas" w:hAnsi="Consolas"/>
          <w:sz w:val="16"/>
          <w:lang w:val="fr-FR"/>
        </w:rPr>
        <w:t>b</w:t>
      </w:r>
      <w:proofErr w:type="spellEnd"/>
      <w:r w:rsidRPr="00C57604">
        <w:rPr>
          <w:rFonts w:ascii="Consolas" w:hAnsi="Consolas"/>
          <w:sz w:val="16"/>
          <w:lang w:val="fr-FR"/>
        </w:rPr>
        <w:t xml:space="preserve">  ├</w:t>
      </w:r>
      <w:proofErr w:type="gramEnd"/>
      <w:r w:rsidRPr="00C57604">
        <w:rPr>
          <w:rFonts w:ascii="Consolas" w:hAnsi="Consolas"/>
          <w:sz w:val="16"/>
          <w:lang w:val="fr-FR"/>
        </w:rPr>
        <w:t>──►</w:t>
      </w:r>
      <w:proofErr w:type="gramStart"/>
      <w:r w:rsidRPr="00C57604">
        <w:rPr>
          <w:rFonts w:ascii="Consolas" w:hAnsi="Consolas"/>
          <w:sz w:val="16"/>
          <w:lang w:val="fr-FR"/>
        </w:rPr>
        <w:t xml:space="preserve">│  </w:t>
      </w:r>
      <w:proofErr w:type="spellStart"/>
      <w:r w:rsidRPr="00C57604">
        <w:rPr>
          <w:rFonts w:ascii="Consolas" w:hAnsi="Consolas"/>
          <w:sz w:val="16"/>
          <w:lang w:val="fr-FR"/>
        </w:rPr>
        <w:t>node</w:t>
      </w:r>
      <w:proofErr w:type="spellEnd"/>
      <w:proofErr w:type="gramEnd"/>
      <w:r w:rsidRPr="00C57604">
        <w:rPr>
          <w:rFonts w:ascii="Consolas" w:hAnsi="Consolas"/>
          <w:sz w:val="16"/>
          <w:lang w:val="fr-FR"/>
        </w:rPr>
        <w:t xml:space="preserve"> "wh_pc_01</w:t>
      </w:r>
      <w:proofErr w:type="gramStart"/>
      <w:r w:rsidRPr="00C57604">
        <w:rPr>
          <w:rFonts w:ascii="Consolas" w:hAnsi="Consolas"/>
          <w:sz w:val="16"/>
          <w:lang w:val="fr-FR"/>
        </w:rPr>
        <w:t>"  ├</w:t>
      </w:r>
      <w:proofErr w:type="gramEnd"/>
      <w:r w:rsidRPr="00C57604">
        <w:rPr>
          <w:rFonts w:ascii="Consolas" w:hAnsi="Consolas"/>
          <w:sz w:val="16"/>
          <w:lang w:val="fr-FR"/>
        </w:rPr>
        <w:t>───────► │           │             │</w:t>
      </w:r>
    </w:p>
    <w:p w14:paraId="75700F43" w14:textId="77777777" w:rsidR="004C6739" w:rsidRPr="00C57604" w:rsidRDefault="003640A2">
      <w:pPr>
        <w:shd w:val="clear" w:color="auto" w:fill="F2F2F2"/>
        <w:spacing w:after="0"/>
        <w:rPr>
          <w:sz w:val="20"/>
          <w:lang w:val="fr-FR"/>
        </w:rPr>
      </w:pPr>
      <w:r w:rsidRPr="00C57604">
        <w:rPr>
          <w:rFonts w:ascii="Consolas" w:hAnsi="Consolas"/>
          <w:sz w:val="16"/>
          <w:lang w:val="fr-FR"/>
        </w:rPr>
        <w:t xml:space="preserve"> └─────────┘   └───────────────────┘ </w:t>
      </w:r>
      <w:proofErr w:type="gramStart"/>
      <w:r w:rsidRPr="00C57604">
        <w:rPr>
          <w:rFonts w:ascii="Consolas" w:hAnsi="Consolas"/>
          <w:sz w:val="16"/>
          <w:lang w:val="fr-FR"/>
        </w:rPr>
        <w:t>publie  │</w:t>
      </w:r>
      <w:proofErr w:type="gramEnd"/>
      <w:r w:rsidRPr="00C57604">
        <w:rPr>
          <w:rFonts w:ascii="Consolas" w:hAnsi="Consolas"/>
          <w:sz w:val="16"/>
          <w:lang w:val="fr-FR"/>
        </w:rPr>
        <w:t xml:space="preserve">           ▼             │</w:t>
      </w:r>
    </w:p>
    <w:p w14:paraId="67066E54" w14:textId="77777777" w:rsidR="004C6739" w:rsidRPr="00C57604" w:rsidRDefault="003640A2">
      <w:pPr>
        <w:shd w:val="clear" w:color="auto" w:fill="F2F2F2"/>
        <w:spacing w:after="0"/>
        <w:rPr>
          <w:sz w:val="20"/>
          <w:lang w:val="fr-FR"/>
        </w:rPr>
      </w:pPr>
      <w:r w:rsidRPr="00C57604">
        <w:rPr>
          <w:rFonts w:ascii="Consolas" w:hAnsi="Consolas"/>
          <w:sz w:val="16"/>
          <w:lang w:val="fr-FR"/>
        </w:rPr>
        <w:t xml:space="preserve">                (</w:t>
      </w:r>
      <w:proofErr w:type="gramStart"/>
      <w:r w:rsidRPr="00C57604">
        <w:rPr>
          <w:rFonts w:ascii="Consolas" w:hAnsi="Consolas"/>
          <w:sz w:val="16"/>
          <w:lang w:val="fr-FR"/>
        </w:rPr>
        <w:t>un</w:t>
      </w:r>
      <w:proofErr w:type="gramEnd"/>
      <w:r w:rsidRPr="00C57604">
        <w:rPr>
          <w:rFonts w:ascii="Consolas" w:hAnsi="Consolas"/>
          <w:sz w:val="16"/>
          <w:lang w:val="fr-FR"/>
        </w:rPr>
        <w:t xml:space="preserve"> par zone/PC ;            </w:t>
      </w:r>
      <w:proofErr w:type="gramStart"/>
      <w:r w:rsidRPr="00C57604">
        <w:rPr>
          <w:rFonts w:ascii="Consolas" w:hAnsi="Consolas"/>
          <w:sz w:val="16"/>
          <w:lang w:val="fr-FR"/>
        </w:rPr>
        <w:t xml:space="preserve">│  </w:t>
      </w:r>
      <w:proofErr w:type="spellStart"/>
      <w:r w:rsidRPr="00C57604">
        <w:rPr>
          <w:rFonts w:ascii="Consolas" w:hAnsi="Consolas"/>
          <w:sz w:val="16"/>
          <w:lang w:val="fr-FR"/>
        </w:rPr>
        <w:t>isicomms</w:t>
      </w:r>
      <w:proofErr w:type="spellEnd"/>
      <w:proofErr w:type="gramEnd"/>
      <w:r w:rsidRPr="00C57604">
        <w:rPr>
          <w:rFonts w:ascii="Consolas" w:hAnsi="Consolas"/>
          <w:sz w:val="16"/>
          <w:lang w:val="fr-FR"/>
        </w:rPr>
        <w:t xml:space="preserve">    </w:t>
      </w:r>
      <w:proofErr w:type="gramStart"/>
      <w:r w:rsidRPr="00C57604">
        <w:rPr>
          <w:rFonts w:ascii="Consolas" w:hAnsi="Consolas"/>
          <w:sz w:val="16"/>
          <w:lang w:val="fr-FR"/>
        </w:rPr>
        <w:t xml:space="preserve">   :</w:t>
      </w:r>
      <w:proofErr w:type="gramEnd"/>
      <w:r w:rsidRPr="00C57604">
        <w:rPr>
          <w:rFonts w:ascii="Consolas" w:hAnsi="Consolas"/>
          <w:sz w:val="16"/>
          <w:lang w:val="fr-FR"/>
        </w:rPr>
        <w:t>8080   │◄── B) GET REST</w:t>
      </w:r>
    </w:p>
    <w:p w14:paraId="7CC3896B" w14:textId="77777777" w:rsidR="004C6739" w:rsidRPr="00C57604" w:rsidRDefault="003640A2">
      <w:pPr>
        <w:shd w:val="clear" w:color="auto" w:fill="F2F2F2"/>
        <w:spacing w:after="0"/>
        <w:rPr>
          <w:sz w:val="20"/>
          <w:lang w:val="fr-FR"/>
        </w:rPr>
      </w:pPr>
      <w:r w:rsidRPr="00C57604">
        <w:rPr>
          <w:rFonts w:ascii="Consolas" w:hAnsi="Consolas"/>
          <w:sz w:val="16"/>
          <w:lang w:val="fr-FR"/>
        </w:rPr>
        <w:t xml:space="preserve">                 </w:t>
      </w:r>
      <w:proofErr w:type="gramStart"/>
      <w:r w:rsidRPr="00C57604">
        <w:rPr>
          <w:rFonts w:ascii="Consolas" w:hAnsi="Consolas"/>
          <w:sz w:val="16"/>
          <w:lang w:val="fr-FR"/>
        </w:rPr>
        <w:t>il</w:t>
      </w:r>
      <w:proofErr w:type="gramEnd"/>
      <w:r w:rsidRPr="00C57604">
        <w:rPr>
          <w:rFonts w:ascii="Consolas" w:hAnsi="Consolas"/>
          <w:sz w:val="16"/>
          <w:lang w:val="fr-FR"/>
        </w:rPr>
        <w:t xml:space="preserve"> ne fait que </w:t>
      </w:r>
      <w:proofErr w:type="gramStart"/>
      <w:r w:rsidRPr="00C57604">
        <w:rPr>
          <w:rFonts w:ascii="Consolas" w:hAnsi="Consolas"/>
          <w:sz w:val="16"/>
          <w:lang w:val="fr-FR"/>
        </w:rPr>
        <w:t>publier)</w:t>
      </w:r>
      <w:r w:rsidRPr="00C57604">
        <w:rPr>
          <w:rFonts w:ascii="Consolas" w:hAnsi="Consolas"/>
          <w:sz w:val="16"/>
          <w:lang w:val="fr-FR"/>
        </w:rPr>
        <w:t xml:space="preserve">   </w:t>
      </w:r>
      <w:proofErr w:type="gramEnd"/>
      <w:r w:rsidRPr="00C57604">
        <w:rPr>
          <w:rFonts w:ascii="Consolas" w:hAnsi="Consolas"/>
          <w:sz w:val="16"/>
          <w:lang w:val="fr-FR"/>
        </w:rPr>
        <w:t xml:space="preserve">  </w:t>
      </w:r>
      <w:proofErr w:type="gramStart"/>
      <w:r w:rsidRPr="00C57604">
        <w:rPr>
          <w:rFonts w:ascii="Consolas" w:hAnsi="Consolas"/>
          <w:sz w:val="16"/>
          <w:lang w:val="fr-FR"/>
        </w:rPr>
        <w:t>│  agrège</w:t>
      </w:r>
      <w:proofErr w:type="gramEnd"/>
      <w:r w:rsidRPr="00C57604">
        <w:rPr>
          <w:rFonts w:ascii="Consolas" w:hAnsi="Consolas"/>
          <w:sz w:val="16"/>
          <w:lang w:val="fr-FR"/>
        </w:rPr>
        <w:t xml:space="preserve"> tous les </w:t>
      </w:r>
      <w:proofErr w:type="spellStart"/>
      <w:r w:rsidRPr="00C57604">
        <w:rPr>
          <w:rFonts w:ascii="Consolas" w:hAnsi="Consolas"/>
          <w:sz w:val="16"/>
          <w:lang w:val="fr-FR"/>
        </w:rPr>
        <w:t>PCs</w:t>
      </w:r>
      <w:proofErr w:type="spellEnd"/>
      <w:r w:rsidRPr="00C57604">
        <w:rPr>
          <w:rFonts w:ascii="Consolas" w:hAnsi="Consolas"/>
          <w:sz w:val="16"/>
          <w:lang w:val="fr-FR"/>
        </w:rPr>
        <w:t xml:space="preserve">    │</w:t>
      </w:r>
    </w:p>
    <w:p w14:paraId="747BC634" w14:textId="77777777" w:rsidR="004C6739" w:rsidRPr="00C57604" w:rsidRDefault="003640A2">
      <w:pPr>
        <w:shd w:val="clear" w:color="auto" w:fill="F2F2F2"/>
        <w:spacing w:after="0"/>
        <w:rPr>
          <w:sz w:val="20"/>
          <w:lang w:val="fr-FR"/>
        </w:rPr>
      </w:pPr>
      <w:r w:rsidRPr="00C57604">
        <w:rPr>
          <w:rFonts w:ascii="Consolas" w:hAnsi="Consolas"/>
          <w:sz w:val="16"/>
          <w:lang w:val="fr-FR"/>
        </w:rPr>
        <w:t xml:space="preserve">                                             </w:t>
      </w:r>
      <w:proofErr w:type="gramStart"/>
      <w:r w:rsidRPr="00C57604">
        <w:rPr>
          <w:rFonts w:ascii="Consolas" w:hAnsi="Consolas"/>
          <w:sz w:val="16"/>
          <w:lang w:val="fr-FR"/>
        </w:rPr>
        <w:t>│  en</w:t>
      </w:r>
      <w:proofErr w:type="gramEnd"/>
      <w:r w:rsidRPr="00C57604">
        <w:rPr>
          <w:rFonts w:ascii="Consolas" w:hAnsi="Consolas"/>
          <w:sz w:val="16"/>
          <w:lang w:val="fr-FR"/>
        </w:rPr>
        <w:t xml:space="preserve"> une API unique      │</w:t>
      </w:r>
    </w:p>
    <w:p w14:paraId="4B6FAE4E" w14:textId="77777777" w:rsidR="004C6739" w:rsidRPr="00C57604" w:rsidRDefault="003640A2">
      <w:pPr>
        <w:shd w:val="clear" w:color="auto" w:fill="F2F2F2"/>
        <w:spacing w:after="0"/>
        <w:rPr>
          <w:sz w:val="20"/>
          <w:lang w:val="fr-FR"/>
        </w:rPr>
      </w:pPr>
      <w:r w:rsidRPr="00C57604">
        <w:rPr>
          <w:rFonts w:ascii="Consolas" w:hAnsi="Consolas"/>
          <w:sz w:val="16"/>
          <w:lang w:val="fr-FR"/>
        </w:rPr>
        <w:t xml:space="preserve">                                             └─────────────────────────┘</w:t>
      </w:r>
    </w:p>
    <w:p w14:paraId="167EB217" w14:textId="77777777" w:rsidR="004C6739" w:rsidRPr="00C57604" w:rsidRDefault="004C6739">
      <w:pPr>
        <w:spacing w:after="40"/>
        <w:rPr>
          <w:sz w:val="20"/>
          <w:lang w:val="fr-FR"/>
        </w:rPr>
      </w:pPr>
    </w:p>
    <w:p w14:paraId="1582E856" w14:textId="77777777" w:rsidR="004C6739" w:rsidRDefault="003640A2">
      <w:pPr>
        <w:rPr>
          <w:sz w:val="20"/>
          <w:lang w:val="fr-FR"/>
        </w:rPr>
      </w:pPr>
      <w:r w:rsidRPr="00C57604">
        <w:rPr>
          <w:sz w:val="20"/>
          <w:lang w:val="fr-FR"/>
        </w:rPr>
        <w:t xml:space="preserve">Chaque PC d'entrepôt est un </w:t>
      </w:r>
      <w:r w:rsidRPr="00C57604">
        <w:rPr>
          <w:b/>
          <w:sz w:val="20"/>
          <w:lang w:val="fr-FR"/>
        </w:rPr>
        <w:t>nœud</w:t>
      </w:r>
      <w:r w:rsidRPr="00C57604">
        <w:rPr>
          <w:sz w:val="20"/>
          <w:lang w:val="fr-FR"/>
        </w:rPr>
        <w:t xml:space="preserve"> (</w:t>
      </w:r>
      <w:proofErr w:type="spellStart"/>
      <w:r w:rsidRPr="00C57604">
        <w:rPr>
          <w:rFonts w:ascii="Consolas" w:hAnsi="Consolas"/>
          <w:color w:val="8B2252"/>
          <w:sz w:val="18"/>
          <w:lang w:val="fr-FR"/>
        </w:rPr>
        <w:t>node_id</w:t>
      </w:r>
      <w:proofErr w:type="spellEnd"/>
      <w:r w:rsidRPr="00C57604">
        <w:rPr>
          <w:sz w:val="20"/>
          <w:lang w:val="fr-FR"/>
        </w:rPr>
        <w:t>). Ajouter un PC ne change rien pour vous : il apparaît tout seul dans l'arbre des topics et dans l'API.</w:t>
      </w:r>
    </w:p>
    <w:p w14:paraId="15214E4D" w14:textId="58C3A2F7" w:rsidR="00402A6B" w:rsidRPr="00BB1456" w:rsidRDefault="003640A2" w:rsidP="00402A6B">
      <w:pPr>
        <w:pStyle w:val="Titre2"/>
        <w:spacing w:after="240"/>
        <w:rPr>
          <w:color w:val="auto"/>
          <w:sz w:val="28"/>
          <w:szCs w:val="28"/>
          <w:lang w:val="fr-FR"/>
        </w:rPr>
      </w:pPr>
      <w:r w:rsidRPr="00BB1456">
        <w:rPr>
          <w:color w:val="auto"/>
          <w:sz w:val="28"/>
          <w:szCs w:val="28"/>
          <w:lang w:val="fr-FR"/>
        </w:rPr>
        <w:t xml:space="preserve">3. L'arbre des topics </w:t>
      </w:r>
    </w:p>
    <w:p w14:paraId="61D63E5B" w14:textId="77777777" w:rsidR="004C6739" w:rsidRPr="00C57604" w:rsidRDefault="003640A2">
      <w:pPr>
        <w:rPr>
          <w:sz w:val="20"/>
          <w:lang w:val="fr-FR"/>
        </w:rPr>
      </w:pPr>
      <w:r w:rsidRPr="00C57604">
        <w:rPr>
          <w:sz w:val="20"/>
          <w:lang w:val="fr-FR"/>
        </w:rPr>
        <w:t>T</w:t>
      </w:r>
      <w:r w:rsidRPr="00C57604">
        <w:rPr>
          <w:sz w:val="20"/>
          <w:lang w:val="fr-FR"/>
        </w:rPr>
        <w:t>ous les topics suivent le même motif :</w:t>
      </w:r>
    </w:p>
    <w:p w14:paraId="73232510" w14:textId="77777777" w:rsidR="004C6739" w:rsidRPr="00C57604" w:rsidRDefault="003640A2" w:rsidP="0031036A">
      <w:pPr>
        <w:shd w:val="clear" w:color="auto" w:fill="F2F2F2"/>
        <w:spacing w:after="0" w:line="360" w:lineRule="auto"/>
        <w:rPr>
          <w:sz w:val="20"/>
        </w:rPr>
      </w:pPr>
      <w:r w:rsidRPr="00C57604">
        <w:rPr>
          <w:rFonts w:ascii="Consolas" w:hAnsi="Consolas"/>
          <w:sz w:val="16"/>
        </w:rPr>
        <w:t>isiMonitor3D / v1 / &lt;node_id&gt; / &lt;branche&gt;</w:t>
      </w:r>
    </w:p>
    <w:p w14:paraId="2651C841" w14:textId="77777777" w:rsidR="004C6739" w:rsidRPr="00C57604" w:rsidRDefault="003640A2" w:rsidP="0031036A">
      <w:pPr>
        <w:shd w:val="clear" w:color="auto" w:fill="F2F2F2"/>
        <w:spacing w:after="0" w:line="360" w:lineRule="auto"/>
        <w:rPr>
          <w:sz w:val="20"/>
          <w:lang w:val="fr-FR"/>
        </w:rPr>
      </w:pPr>
      <w:r w:rsidRPr="00C57604">
        <w:rPr>
          <w:rFonts w:ascii="Consolas" w:hAnsi="Consolas"/>
          <w:sz w:val="16"/>
        </w:rPr>
        <w:t xml:space="preserve">    </w:t>
      </w:r>
      <w:r w:rsidRPr="00C57604">
        <w:rPr>
          <w:rFonts w:ascii="Consolas" w:hAnsi="Consolas"/>
          <w:sz w:val="16"/>
          <w:lang w:val="fr-FR"/>
        </w:rPr>
        <w:t>│           │       │</w:t>
      </w:r>
    </w:p>
    <w:p w14:paraId="2A7C3FC1" w14:textId="77777777" w:rsidR="004C6739" w:rsidRPr="00C57604" w:rsidRDefault="003640A2" w:rsidP="0031036A">
      <w:pPr>
        <w:shd w:val="clear" w:color="auto" w:fill="F2F2F2"/>
        <w:spacing w:after="0" w:line="360" w:lineRule="auto"/>
        <w:rPr>
          <w:sz w:val="20"/>
          <w:lang w:val="fr-FR"/>
        </w:rPr>
      </w:pPr>
      <w:r w:rsidRPr="00C57604">
        <w:rPr>
          <w:rFonts w:ascii="Consolas" w:hAnsi="Consolas"/>
          <w:sz w:val="16"/>
          <w:lang w:val="fr-FR"/>
        </w:rPr>
        <w:t xml:space="preserve">    │           │       └─ quel PC parle (ex. wh_pc_01)</w:t>
      </w:r>
    </w:p>
    <w:p w14:paraId="7BA6964B" w14:textId="77777777" w:rsidR="004C6739" w:rsidRPr="00C57604" w:rsidRDefault="003640A2" w:rsidP="0031036A">
      <w:pPr>
        <w:shd w:val="clear" w:color="auto" w:fill="F2F2F2"/>
        <w:spacing w:after="0" w:line="360" w:lineRule="auto"/>
        <w:rPr>
          <w:sz w:val="20"/>
          <w:lang w:val="fr-FR"/>
        </w:rPr>
      </w:pPr>
      <w:r w:rsidRPr="00C57604">
        <w:rPr>
          <w:rFonts w:ascii="Consolas" w:hAnsi="Consolas"/>
          <w:sz w:val="16"/>
          <w:lang w:val="fr-FR"/>
        </w:rPr>
        <w:t xml:space="preserve">    │           └─ version du protocole</w:t>
      </w:r>
    </w:p>
    <w:p w14:paraId="40E0AA84" w14:textId="77777777" w:rsidR="004C6739" w:rsidRPr="00C57604" w:rsidRDefault="003640A2" w:rsidP="0031036A">
      <w:pPr>
        <w:shd w:val="clear" w:color="auto" w:fill="F2F2F2"/>
        <w:spacing w:after="0" w:line="360" w:lineRule="auto"/>
        <w:rPr>
          <w:sz w:val="20"/>
          <w:lang w:val="fr-FR"/>
        </w:rPr>
      </w:pPr>
      <w:r w:rsidRPr="00C57604">
        <w:rPr>
          <w:rFonts w:ascii="Consolas" w:hAnsi="Consolas"/>
          <w:sz w:val="16"/>
          <w:lang w:val="fr-FR"/>
        </w:rPr>
        <w:t xml:space="preserve">    └─ racine (configurable par déploiement)</w:t>
      </w:r>
    </w:p>
    <w:p w14:paraId="05FA59C1" w14:textId="77777777" w:rsidR="004C6739" w:rsidRPr="00C57604" w:rsidRDefault="004C6739">
      <w:pPr>
        <w:spacing w:after="40"/>
        <w:rPr>
          <w:sz w:val="20"/>
          <w:lang w:val="fr-FR"/>
        </w:rPr>
      </w:pPr>
    </w:p>
    <w:p w14:paraId="705205BF" w14:textId="77777777" w:rsidR="004C6739" w:rsidRPr="00C57604" w:rsidRDefault="003640A2">
      <w:pPr>
        <w:rPr>
          <w:sz w:val="20"/>
          <w:lang w:val="fr-FR"/>
        </w:rPr>
      </w:pPr>
      <w:r w:rsidRPr="00C57604">
        <w:rPr>
          <w:sz w:val="20"/>
          <w:lang w:val="fr-FR"/>
        </w:rPr>
        <w:t>L'arbre complet publié par chaque nœud :</w:t>
      </w:r>
    </w:p>
    <w:p w14:paraId="15B358EA" w14:textId="77777777" w:rsidR="004C6739" w:rsidRPr="00C57604" w:rsidRDefault="003640A2" w:rsidP="0031036A">
      <w:pPr>
        <w:shd w:val="clear" w:color="auto" w:fill="F2F2F2"/>
        <w:spacing w:after="0" w:line="360" w:lineRule="auto"/>
        <w:rPr>
          <w:sz w:val="20"/>
          <w:lang w:val="fr-FR"/>
        </w:rPr>
      </w:pPr>
      <w:proofErr w:type="gramStart"/>
      <w:r w:rsidRPr="00C57604">
        <w:rPr>
          <w:rFonts w:ascii="Consolas" w:hAnsi="Consolas"/>
          <w:sz w:val="16"/>
          <w:lang w:val="fr-FR"/>
        </w:rPr>
        <w:t>isiMonitor</w:t>
      </w:r>
      <w:proofErr w:type="gramEnd"/>
      <w:r w:rsidRPr="00C57604">
        <w:rPr>
          <w:rFonts w:ascii="Consolas" w:hAnsi="Consolas"/>
          <w:sz w:val="16"/>
          <w:lang w:val="fr-FR"/>
        </w:rPr>
        <w:t>3D/v1/&lt;</w:t>
      </w:r>
      <w:proofErr w:type="spellStart"/>
      <w:r w:rsidRPr="00C57604">
        <w:rPr>
          <w:rFonts w:ascii="Consolas" w:hAnsi="Consolas"/>
          <w:sz w:val="16"/>
          <w:lang w:val="fr-FR"/>
        </w:rPr>
        <w:t>node_id</w:t>
      </w:r>
      <w:proofErr w:type="spellEnd"/>
      <w:r w:rsidRPr="00C57604">
        <w:rPr>
          <w:rFonts w:ascii="Consolas" w:hAnsi="Consolas"/>
          <w:sz w:val="16"/>
          <w:lang w:val="fr-FR"/>
        </w:rPr>
        <w:t>&gt;/</w:t>
      </w:r>
    </w:p>
    <w:p w14:paraId="1C66CB79" w14:textId="77777777" w:rsidR="004C6739" w:rsidRPr="00C57604" w:rsidRDefault="003640A2" w:rsidP="0031036A">
      <w:pPr>
        <w:shd w:val="clear" w:color="auto" w:fill="F2F2F2"/>
        <w:spacing w:after="0" w:line="360" w:lineRule="auto"/>
        <w:rPr>
          <w:sz w:val="20"/>
          <w:lang w:val="fr-FR"/>
        </w:rPr>
      </w:pPr>
      <w:r w:rsidRPr="00C57604">
        <w:rPr>
          <w:rFonts w:ascii="Consolas" w:hAnsi="Consolas"/>
          <w:sz w:val="16"/>
          <w:lang w:val="fr-FR"/>
        </w:rPr>
        <w:t xml:space="preserve">├── zone/&lt;zone&gt;                  </w:t>
      </w:r>
      <w:r w:rsidRPr="00C57604">
        <w:rPr>
          <w:rFonts w:ascii="Consolas" w:hAnsi="Consolas"/>
          <w:sz w:val="16"/>
        </w:rPr>
        <w:t>⭐</w:t>
      </w:r>
      <w:r w:rsidRPr="00C57604">
        <w:rPr>
          <w:rFonts w:ascii="Consolas" w:hAnsi="Consolas"/>
          <w:sz w:val="16"/>
          <w:lang w:val="fr-FR"/>
        </w:rPr>
        <w:t xml:space="preserve"> état courant d'une zone (</w:t>
      </w:r>
      <w:proofErr w:type="gramStart"/>
      <w:r w:rsidRPr="00C57604">
        <w:rPr>
          <w:rFonts w:ascii="Consolas" w:hAnsi="Consolas"/>
          <w:sz w:val="16"/>
          <w:lang w:val="fr-FR"/>
        </w:rPr>
        <w:t>retenu)  ←</w:t>
      </w:r>
      <w:proofErr w:type="gramEnd"/>
      <w:r w:rsidRPr="00C57604">
        <w:rPr>
          <w:rFonts w:ascii="Consolas" w:hAnsi="Consolas"/>
          <w:sz w:val="16"/>
          <w:lang w:val="fr-FR"/>
        </w:rPr>
        <w:t xml:space="preserve"> VOTRE signal</w:t>
      </w:r>
    </w:p>
    <w:p w14:paraId="2E9898DB" w14:textId="77777777" w:rsidR="004C6739" w:rsidRPr="00C57604" w:rsidRDefault="003640A2" w:rsidP="0031036A">
      <w:pPr>
        <w:shd w:val="clear" w:color="auto" w:fill="F2F2F2"/>
        <w:spacing w:after="0" w:line="360" w:lineRule="auto"/>
        <w:rPr>
          <w:sz w:val="20"/>
          <w:lang w:val="fr-FR"/>
        </w:rPr>
      </w:pPr>
      <w:r w:rsidRPr="00C57604">
        <w:rPr>
          <w:rFonts w:ascii="Consolas" w:hAnsi="Consolas"/>
          <w:sz w:val="16"/>
          <w:lang w:val="fr-FR"/>
        </w:rPr>
        <w:t>├── zone/&lt;zone&gt;/passings            événements entrée / sortie de zone</w:t>
      </w:r>
    </w:p>
    <w:p w14:paraId="2F2CD05E" w14:textId="77777777" w:rsidR="004C6739" w:rsidRPr="00C57604" w:rsidRDefault="003640A2" w:rsidP="0031036A">
      <w:pPr>
        <w:shd w:val="clear" w:color="auto" w:fill="F2F2F2"/>
        <w:spacing w:after="0" w:line="360" w:lineRule="auto"/>
        <w:rPr>
          <w:sz w:val="20"/>
          <w:lang w:val="fr-FR"/>
        </w:rPr>
      </w:pPr>
      <w:r w:rsidRPr="00C57604">
        <w:rPr>
          <w:rFonts w:ascii="Consolas" w:hAnsi="Consolas"/>
          <w:sz w:val="16"/>
          <w:lang w:val="fr-FR"/>
        </w:rPr>
        <w:t>├── zone/&lt;zone&gt;/images/&lt;id&gt;         URL d'un instantané (jamais d'octets d'image)</w:t>
      </w:r>
    </w:p>
    <w:p w14:paraId="65427293" w14:textId="77777777" w:rsidR="004C6739" w:rsidRPr="00C57604" w:rsidRDefault="003640A2" w:rsidP="0031036A">
      <w:pPr>
        <w:shd w:val="clear" w:color="auto" w:fill="F2F2F2"/>
        <w:spacing w:after="0" w:line="360" w:lineRule="auto"/>
        <w:rPr>
          <w:sz w:val="20"/>
          <w:lang w:val="fr-FR"/>
        </w:rPr>
      </w:pPr>
      <w:r w:rsidRPr="00C57604">
        <w:rPr>
          <w:rFonts w:ascii="Consolas" w:hAnsi="Consolas"/>
          <w:sz w:val="16"/>
          <w:lang w:val="fr-FR"/>
        </w:rPr>
        <w:t>├── track2d/&lt;classe&gt;                position au sol de chaque objet, en mètres, en continu</w:t>
      </w:r>
    </w:p>
    <w:p w14:paraId="413255BB" w14:textId="77777777" w:rsidR="004C6739" w:rsidRPr="00C57604" w:rsidRDefault="003640A2" w:rsidP="0031036A">
      <w:pPr>
        <w:shd w:val="clear" w:color="auto" w:fill="F2F2F2"/>
        <w:spacing w:after="0" w:line="360" w:lineRule="auto"/>
        <w:rPr>
          <w:sz w:val="20"/>
          <w:lang w:val="fr-FR"/>
        </w:rPr>
      </w:pPr>
      <w:r w:rsidRPr="00C57604">
        <w:rPr>
          <w:rFonts w:ascii="Consolas" w:hAnsi="Consolas"/>
          <w:sz w:val="16"/>
          <w:lang w:val="fr-FR"/>
        </w:rPr>
        <w:t>├── track3d/&lt;classe&gt;                position 3D (nœuds à deux caméras)</w:t>
      </w:r>
    </w:p>
    <w:p w14:paraId="430FC917" w14:textId="77777777" w:rsidR="004C6739" w:rsidRPr="00C57604" w:rsidRDefault="003640A2" w:rsidP="0031036A">
      <w:pPr>
        <w:shd w:val="clear" w:color="auto" w:fill="F2F2F2"/>
        <w:spacing w:after="0" w:line="360" w:lineRule="auto"/>
        <w:rPr>
          <w:sz w:val="20"/>
          <w:lang w:val="fr-FR"/>
        </w:rPr>
      </w:pPr>
      <w:r w:rsidRPr="00C57604">
        <w:rPr>
          <w:rFonts w:ascii="Consolas" w:hAnsi="Consolas"/>
          <w:sz w:val="16"/>
          <w:lang w:val="fr-FR"/>
        </w:rPr>
        <w:t xml:space="preserve">├── </w:t>
      </w:r>
      <w:proofErr w:type="spellStart"/>
      <w:r w:rsidRPr="00C57604">
        <w:rPr>
          <w:rFonts w:ascii="Consolas" w:hAnsi="Consolas"/>
          <w:sz w:val="16"/>
          <w:lang w:val="fr-FR"/>
        </w:rPr>
        <w:t>proximity</w:t>
      </w:r>
      <w:proofErr w:type="spellEnd"/>
      <w:r w:rsidRPr="00C57604">
        <w:rPr>
          <w:rFonts w:ascii="Consolas" w:hAnsi="Consolas"/>
          <w:sz w:val="16"/>
          <w:lang w:val="fr-FR"/>
        </w:rPr>
        <w:t xml:space="preserve">                       alertes de proximité personne / engin (retenu)</w:t>
      </w:r>
    </w:p>
    <w:p w14:paraId="4FA24F3F" w14:textId="77777777" w:rsidR="004C6739" w:rsidRPr="00C57604" w:rsidRDefault="003640A2" w:rsidP="0031036A">
      <w:pPr>
        <w:shd w:val="clear" w:color="auto" w:fill="F2F2F2"/>
        <w:spacing w:after="0" w:line="360" w:lineRule="auto"/>
        <w:rPr>
          <w:sz w:val="20"/>
          <w:lang w:val="fr-FR"/>
        </w:rPr>
      </w:pPr>
      <w:r w:rsidRPr="00C57604">
        <w:rPr>
          <w:rFonts w:ascii="Consolas" w:hAnsi="Consolas"/>
          <w:sz w:val="16"/>
          <w:lang w:val="fr-FR"/>
        </w:rPr>
        <w:t>├── config                          carte d'identité du nœud : zones, caméras, mode (retenu)</w:t>
      </w:r>
    </w:p>
    <w:p w14:paraId="20C70033" w14:textId="77777777" w:rsidR="004C6739" w:rsidRPr="00C57604" w:rsidRDefault="003640A2" w:rsidP="0031036A">
      <w:pPr>
        <w:shd w:val="clear" w:color="auto" w:fill="F2F2F2"/>
        <w:spacing w:after="0" w:line="360" w:lineRule="auto"/>
        <w:rPr>
          <w:sz w:val="20"/>
          <w:lang w:val="fr-FR"/>
        </w:rPr>
      </w:pPr>
      <w:r w:rsidRPr="00C57604">
        <w:rPr>
          <w:rFonts w:ascii="Consolas" w:hAnsi="Consolas"/>
          <w:sz w:val="16"/>
          <w:lang w:val="fr-FR"/>
        </w:rPr>
        <w:t>└── diagnostics/</w:t>
      </w:r>
      <w:proofErr w:type="spellStart"/>
      <w:r w:rsidRPr="00C57604">
        <w:rPr>
          <w:rFonts w:ascii="Consolas" w:hAnsi="Consolas"/>
          <w:sz w:val="16"/>
          <w:lang w:val="fr-FR"/>
        </w:rPr>
        <w:t>heartbeat</w:t>
      </w:r>
      <w:proofErr w:type="spellEnd"/>
      <w:r w:rsidRPr="00C57604">
        <w:rPr>
          <w:rFonts w:ascii="Consolas" w:hAnsi="Consolas"/>
          <w:sz w:val="16"/>
          <w:lang w:val="fr-FR"/>
        </w:rPr>
        <w:t xml:space="preserve">           battement de cœur toutes les ~5 s : santé, </w:t>
      </w:r>
      <w:proofErr w:type="spellStart"/>
      <w:r w:rsidRPr="00C57604">
        <w:rPr>
          <w:rFonts w:ascii="Consolas" w:hAnsi="Consolas"/>
          <w:sz w:val="16"/>
          <w:lang w:val="fr-FR"/>
        </w:rPr>
        <w:t>fps</w:t>
      </w:r>
      <w:proofErr w:type="spellEnd"/>
      <w:r w:rsidRPr="00C57604">
        <w:rPr>
          <w:rFonts w:ascii="Consolas" w:hAnsi="Consolas"/>
          <w:sz w:val="16"/>
          <w:lang w:val="fr-FR"/>
        </w:rPr>
        <w:t>, latence</w:t>
      </w:r>
    </w:p>
    <w:tbl>
      <w:tblPr>
        <w:tblStyle w:val="Grilledutableau"/>
        <w:tblW w:w="0" w:type="auto"/>
        <w:tblInd w:w="108" w:type="dxa"/>
        <w:tblLook w:val="04A0" w:firstRow="1" w:lastRow="0" w:firstColumn="1" w:lastColumn="0" w:noHBand="0" w:noVBand="1"/>
      </w:tblPr>
      <w:tblGrid>
        <w:gridCol w:w="2493"/>
        <w:gridCol w:w="3375"/>
        <w:gridCol w:w="2817"/>
      </w:tblGrid>
      <w:tr w:rsidR="004C6739" w:rsidRPr="00C57604" w14:paraId="5B84121C" w14:textId="77777777" w:rsidTr="00BB1456">
        <w:trPr>
          <w:trHeight w:val="287"/>
        </w:trPr>
        <w:tc>
          <w:tcPr>
            <w:tcW w:w="2385" w:type="dxa"/>
            <w:shd w:val="clear" w:color="auto" w:fill="F2F2F2" w:themeFill="background1" w:themeFillShade="F2"/>
          </w:tcPr>
          <w:p w14:paraId="223DBC4F" w14:textId="77777777" w:rsidR="004C6739" w:rsidRPr="00C57604" w:rsidRDefault="003640A2" w:rsidP="00402A6B">
            <w:pPr>
              <w:spacing w:line="276" w:lineRule="auto"/>
              <w:rPr>
                <w:sz w:val="20"/>
              </w:rPr>
            </w:pPr>
            <w:r w:rsidRPr="00C57604">
              <w:rPr>
                <w:b/>
                <w:sz w:val="18"/>
              </w:rPr>
              <w:lastRenderedPageBreak/>
              <w:t>Branche</w:t>
            </w:r>
          </w:p>
        </w:tc>
        <w:tc>
          <w:tcPr>
            <w:tcW w:w="3375" w:type="dxa"/>
            <w:shd w:val="clear" w:color="auto" w:fill="F2F2F2" w:themeFill="background1" w:themeFillShade="F2"/>
          </w:tcPr>
          <w:p w14:paraId="356DD6ED" w14:textId="77777777" w:rsidR="004C6739" w:rsidRPr="00C57604" w:rsidRDefault="003640A2" w:rsidP="00402A6B">
            <w:pPr>
              <w:spacing w:line="276" w:lineRule="auto"/>
              <w:rPr>
                <w:sz w:val="20"/>
              </w:rPr>
            </w:pPr>
            <w:r w:rsidRPr="00C57604">
              <w:rPr>
                <w:b/>
                <w:sz w:val="18"/>
              </w:rPr>
              <w:t xml:space="preserve">Ce </w:t>
            </w:r>
            <w:proofErr w:type="spellStart"/>
            <w:r w:rsidRPr="00C57604">
              <w:rPr>
                <w:b/>
                <w:sz w:val="18"/>
              </w:rPr>
              <w:t>qu'elle</w:t>
            </w:r>
            <w:proofErr w:type="spellEnd"/>
            <w:r w:rsidRPr="00C57604">
              <w:rPr>
                <w:b/>
                <w:sz w:val="18"/>
              </w:rPr>
              <w:t xml:space="preserve"> </w:t>
            </w:r>
            <w:proofErr w:type="spellStart"/>
            <w:r w:rsidRPr="00C57604">
              <w:rPr>
                <w:b/>
                <w:sz w:val="18"/>
              </w:rPr>
              <w:t>transporte</w:t>
            </w:r>
            <w:proofErr w:type="spellEnd"/>
          </w:p>
        </w:tc>
        <w:tc>
          <w:tcPr>
            <w:tcW w:w="2817" w:type="dxa"/>
            <w:shd w:val="clear" w:color="auto" w:fill="F2F2F2" w:themeFill="background1" w:themeFillShade="F2"/>
          </w:tcPr>
          <w:p w14:paraId="51DB0CBA" w14:textId="77777777" w:rsidR="004C6739" w:rsidRPr="00C57604" w:rsidRDefault="003640A2" w:rsidP="00402A6B">
            <w:pPr>
              <w:spacing w:line="276" w:lineRule="auto"/>
              <w:rPr>
                <w:sz w:val="20"/>
              </w:rPr>
            </w:pPr>
            <w:r w:rsidRPr="00C57604">
              <w:rPr>
                <w:b/>
                <w:sz w:val="18"/>
              </w:rPr>
              <w:t>Pour un AGV</w:t>
            </w:r>
          </w:p>
        </w:tc>
      </w:tr>
      <w:tr w:rsidR="004C6739" w:rsidRPr="00C57604" w14:paraId="11C4E40F" w14:textId="77777777" w:rsidTr="00BB1456">
        <w:tc>
          <w:tcPr>
            <w:tcW w:w="2385" w:type="dxa"/>
          </w:tcPr>
          <w:p w14:paraId="74B7B481" w14:textId="77777777" w:rsidR="004C6739" w:rsidRPr="00C57604" w:rsidRDefault="003640A2" w:rsidP="00402A6B">
            <w:pPr>
              <w:spacing w:line="276" w:lineRule="auto"/>
              <w:rPr>
                <w:sz w:val="20"/>
              </w:rPr>
            </w:pPr>
            <w:r w:rsidRPr="00C57604">
              <w:rPr>
                <w:rFonts w:ascii="Consolas" w:hAnsi="Consolas"/>
                <w:color w:val="8B2252"/>
                <w:sz w:val="18"/>
              </w:rPr>
              <w:t>zone/&lt;zone&gt;</w:t>
            </w:r>
          </w:p>
        </w:tc>
        <w:tc>
          <w:tcPr>
            <w:tcW w:w="3375" w:type="dxa"/>
          </w:tcPr>
          <w:p w14:paraId="4694AE20" w14:textId="6ACC64D8" w:rsidR="004C6739" w:rsidRPr="00402A6B" w:rsidRDefault="00402A6B" w:rsidP="00402A6B">
            <w:pPr>
              <w:spacing w:line="276" w:lineRule="auto"/>
              <w:rPr>
                <w:sz w:val="20"/>
                <w:lang w:val="fr-FR"/>
              </w:rPr>
            </w:pPr>
            <w:r w:rsidRPr="00402A6B">
              <w:rPr>
                <w:sz w:val="18"/>
                <w:lang w:val="fr-FR"/>
              </w:rPr>
              <w:t>État courant des objets présents dans la zone, mis à jour à chaque changement.</w:t>
            </w:r>
          </w:p>
        </w:tc>
        <w:tc>
          <w:tcPr>
            <w:tcW w:w="2817" w:type="dxa"/>
          </w:tcPr>
          <w:p w14:paraId="50E8E5CE" w14:textId="08152692" w:rsidR="004C6739" w:rsidRPr="00C57604" w:rsidRDefault="00402A6B" w:rsidP="00402A6B">
            <w:pPr>
              <w:spacing w:line="276" w:lineRule="auto"/>
              <w:rPr>
                <w:sz w:val="20"/>
              </w:rPr>
            </w:pPr>
            <w:r w:rsidRPr="00402A6B">
              <w:rPr>
                <w:b/>
                <w:sz w:val="18"/>
              </w:rPr>
              <w:t xml:space="preserve">À </w:t>
            </w:r>
            <w:proofErr w:type="spellStart"/>
            <w:r w:rsidRPr="00402A6B">
              <w:rPr>
                <w:b/>
                <w:sz w:val="18"/>
              </w:rPr>
              <w:t>utiliser</w:t>
            </w:r>
            <w:proofErr w:type="spellEnd"/>
            <w:r w:rsidRPr="00402A6B">
              <w:rPr>
                <w:b/>
                <w:sz w:val="18"/>
              </w:rPr>
              <w:t xml:space="preserve"> (signal principal)</w:t>
            </w:r>
            <w:r w:rsidR="003640A2" w:rsidRPr="00C57604">
              <w:rPr>
                <w:b/>
                <w:sz w:val="18"/>
              </w:rPr>
              <w:t>.</w:t>
            </w:r>
          </w:p>
        </w:tc>
      </w:tr>
      <w:tr w:rsidR="004C6739" w:rsidRPr="00C57604" w14:paraId="2F1C9743" w14:textId="77777777" w:rsidTr="00BB1456">
        <w:tc>
          <w:tcPr>
            <w:tcW w:w="2385" w:type="dxa"/>
          </w:tcPr>
          <w:p w14:paraId="496DCD38" w14:textId="77777777" w:rsidR="004C6739" w:rsidRPr="00C57604" w:rsidRDefault="003640A2" w:rsidP="00402A6B">
            <w:pPr>
              <w:spacing w:line="276" w:lineRule="auto"/>
              <w:rPr>
                <w:sz w:val="20"/>
              </w:rPr>
            </w:pPr>
            <w:r w:rsidRPr="00C57604">
              <w:rPr>
                <w:rFonts w:ascii="Consolas" w:hAnsi="Consolas"/>
                <w:color w:val="8B2252"/>
                <w:sz w:val="18"/>
              </w:rPr>
              <w:t>zone/&lt;zone&gt;/passings</w:t>
            </w:r>
          </w:p>
        </w:tc>
        <w:tc>
          <w:tcPr>
            <w:tcW w:w="3375" w:type="dxa"/>
          </w:tcPr>
          <w:p w14:paraId="1466B8E9" w14:textId="34E7F925" w:rsidR="004C6739" w:rsidRPr="00C57604" w:rsidRDefault="00402A6B" w:rsidP="00402A6B">
            <w:pPr>
              <w:spacing w:line="276" w:lineRule="auto"/>
              <w:rPr>
                <w:sz w:val="20"/>
                <w:lang w:val="fr-FR"/>
              </w:rPr>
            </w:pPr>
            <w:r w:rsidRPr="00BB1456">
              <w:rPr>
                <w:sz w:val="18"/>
                <w:lang w:val="fr-FR"/>
              </w:rPr>
              <w:t xml:space="preserve">Événements de </w:t>
            </w:r>
            <w:proofErr w:type="gramStart"/>
            <w:r w:rsidRPr="00BB1456">
              <w:rPr>
                <w:sz w:val="18"/>
                <w:lang w:val="fr-FR"/>
              </w:rPr>
              <w:t>franchissement</w:t>
            </w:r>
            <w:r w:rsidR="003640A2" w:rsidRPr="00C57604">
              <w:rPr>
                <w:sz w:val="18"/>
                <w:lang w:val="fr-FR"/>
              </w:rPr>
              <w:t>:</w:t>
            </w:r>
            <w:proofErr w:type="gramEnd"/>
            <w:r w:rsidR="003640A2" w:rsidRPr="00C57604">
              <w:rPr>
                <w:sz w:val="18"/>
                <w:lang w:val="fr-FR"/>
              </w:rPr>
              <w:t xml:space="preserve"> </w:t>
            </w:r>
            <w:r w:rsidR="003640A2" w:rsidRPr="00C57604">
              <w:rPr>
                <w:rFonts w:ascii="Consolas" w:hAnsi="Consolas"/>
                <w:color w:val="8B2252"/>
                <w:sz w:val="18"/>
                <w:lang w:val="fr-FR"/>
              </w:rPr>
              <w:t>enter</w:t>
            </w:r>
            <w:r w:rsidR="003640A2" w:rsidRPr="00C57604">
              <w:rPr>
                <w:sz w:val="18"/>
                <w:lang w:val="fr-FR"/>
              </w:rPr>
              <w:t xml:space="preserve"> ou </w:t>
            </w:r>
            <w:proofErr w:type="spellStart"/>
            <w:r w:rsidR="003640A2" w:rsidRPr="00C57604">
              <w:rPr>
                <w:rFonts w:ascii="Consolas" w:hAnsi="Consolas"/>
                <w:color w:val="8B2252"/>
                <w:sz w:val="18"/>
                <w:lang w:val="fr-FR"/>
              </w:rPr>
              <w:t>leave</w:t>
            </w:r>
            <w:proofErr w:type="spellEnd"/>
            <w:r w:rsidR="003640A2" w:rsidRPr="00C57604">
              <w:rPr>
                <w:sz w:val="18"/>
                <w:lang w:val="fr-FR"/>
              </w:rPr>
              <w:t>.</w:t>
            </w:r>
          </w:p>
        </w:tc>
        <w:tc>
          <w:tcPr>
            <w:tcW w:w="2817" w:type="dxa"/>
          </w:tcPr>
          <w:p w14:paraId="43D074C6" w14:textId="22C9B3F9" w:rsidR="004C6739" w:rsidRPr="00C57604" w:rsidRDefault="00BB1456" w:rsidP="00402A6B">
            <w:pPr>
              <w:spacing w:line="276" w:lineRule="auto"/>
              <w:rPr>
                <w:sz w:val="20"/>
              </w:rPr>
            </w:pPr>
            <w:proofErr w:type="spellStart"/>
            <w:r w:rsidRPr="00BB1456">
              <w:rPr>
                <w:sz w:val="18"/>
              </w:rPr>
              <w:t>Journalisation</w:t>
            </w:r>
            <w:proofErr w:type="spellEnd"/>
            <w:r w:rsidRPr="00BB1456">
              <w:rPr>
                <w:sz w:val="18"/>
              </w:rPr>
              <w:t xml:space="preserve"> </w:t>
            </w:r>
            <w:proofErr w:type="spellStart"/>
            <w:r w:rsidRPr="00BB1456">
              <w:rPr>
                <w:sz w:val="18"/>
              </w:rPr>
              <w:t>uniquement</w:t>
            </w:r>
            <w:proofErr w:type="spellEnd"/>
            <w:r w:rsidRPr="00BB1456">
              <w:rPr>
                <w:sz w:val="18"/>
              </w:rPr>
              <w:t>.</w:t>
            </w:r>
          </w:p>
        </w:tc>
      </w:tr>
      <w:tr w:rsidR="004C6739" w:rsidRPr="00C57604" w14:paraId="4CFF1F21" w14:textId="77777777" w:rsidTr="00BB1456">
        <w:tc>
          <w:tcPr>
            <w:tcW w:w="2385" w:type="dxa"/>
          </w:tcPr>
          <w:p w14:paraId="76E3BC2E" w14:textId="77777777" w:rsidR="004C6739" w:rsidRPr="00C57604" w:rsidRDefault="003640A2" w:rsidP="00402A6B">
            <w:pPr>
              <w:spacing w:line="276" w:lineRule="auto"/>
              <w:rPr>
                <w:sz w:val="20"/>
              </w:rPr>
            </w:pPr>
            <w:r w:rsidRPr="00C57604">
              <w:rPr>
                <w:rFonts w:ascii="Consolas" w:hAnsi="Consolas"/>
                <w:color w:val="8B2252"/>
                <w:sz w:val="18"/>
              </w:rPr>
              <w:t>zone/&lt;zone&gt;/images/&lt;id&gt;</w:t>
            </w:r>
          </w:p>
        </w:tc>
        <w:tc>
          <w:tcPr>
            <w:tcW w:w="3375" w:type="dxa"/>
          </w:tcPr>
          <w:p w14:paraId="19B71E8F" w14:textId="0DE70D25" w:rsidR="004C6739" w:rsidRPr="00BB1456" w:rsidRDefault="00BB1456" w:rsidP="00402A6B">
            <w:pPr>
              <w:spacing w:line="276" w:lineRule="auto"/>
              <w:rPr>
                <w:sz w:val="20"/>
                <w:lang w:val="fr-FR"/>
              </w:rPr>
            </w:pPr>
            <w:r w:rsidRPr="00BB1456">
              <w:rPr>
                <w:sz w:val="18"/>
                <w:lang w:val="fr-FR"/>
              </w:rPr>
              <w:t>URL d'un instantané (les images ne transitent pas par MQTT).</w:t>
            </w:r>
          </w:p>
        </w:tc>
        <w:tc>
          <w:tcPr>
            <w:tcW w:w="2817" w:type="dxa"/>
          </w:tcPr>
          <w:p w14:paraId="211C1284" w14:textId="77777777" w:rsidR="004C6739" w:rsidRPr="00C57604" w:rsidRDefault="003640A2" w:rsidP="00402A6B">
            <w:pPr>
              <w:spacing w:line="276" w:lineRule="auto"/>
              <w:rPr>
                <w:sz w:val="20"/>
              </w:rPr>
            </w:pPr>
            <w:r w:rsidRPr="00C57604">
              <w:rPr>
                <w:sz w:val="18"/>
              </w:rPr>
              <w:t>À ignorer.</w:t>
            </w:r>
          </w:p>
        </w:tc>
      </w:tr>
      <w:tr w:rsidR="004C6739" w:rsidRPr="00C57604" w14:paraId="2DF78F12" w14:textId="77777777" w:rsidTr="00BB1456">
        <w:tc>
          <w:tcPr>
            <w:tcW w:w="2385" w:type="dxa"/>
          </w:tcPr>
          <w:p w14:paraId="725A1245" w14:textId="77777777" w:rsidR="004C6739" w:rsidRPr="00C57604" w:rsidRDefault="003640A2" w:rsidP="00402A6B">
            <w:pPr>
              <w:spacing w:line="276" w:lineRule="auto"/>
              <w:rPr>
                <w:sz w:val="20"/>
              </w:rPr>
            </w:pPr>
            <w:r w:rsidRPr="00C57604">
              <w:rPr>
                <w:rFonts w:ascii="Consolas" w:hAnsi="Consolas"/>
                <w:color w:val="8B2252"/>
                <w:sz w:val="18"/>
              </w:rPr>
              <w:t>track2d/&lt;classe&gt;</w:t>
            </w:r>
          </w:p>
        </w:tc>
        <w:tc>
          <w:tcPr>
            <w:tcW w:w="3375" w:type="dxa"/>
          </w:tcPr>
          <w:p w14:paraId="047BE6BE" w14:textId="02B07BF3" w:rsidR="004C6739" w:rsidRPr="00BB1456" w:rsidRDefault="00BB1456" w:rsidP="00402A6B">
            <w:pPr>
              <w:spacing w:line="276" w:lineRule="auto"/>
              <w:rPr>
                <w:sz w:val="20"/>
                <w:lang w:val="fr-FR"/>
              </w:rPr>
            </w:pPr>
            <w:r w:rsidRPr="00BB1456">
              <w:rPr>
                <w:sz w:val="18"/>
                <w:lang w:val="fr-FR"/>
              </w:rPr>
              <w:t>Position et vitesse 2D des objets suivis.</w:t>
            </w:r>
          </w:p>
        </w:tc>
        <w:tc>
          <w:tcPr>
            <w:tcW w:w="2817" w:type="dxa"/>
          </w:tcPr>
          <w:p w14:paraId="204FBC4D" w14:textId="16B95BFA" w:rsidR="004C6739" w:rsidRPr="00C57604" w:rsidRDefault="003640A2" w:rsidP="00402A6B">
            <w:pPr>
              <w:spacing w:line="276" w:lineRule="auto"/>
              <w:rPr>
                <w:sz w:val="20"/>
                <w:lang w:val="fr-FR"/>
              </w:rPr>
            </w:pPr>
            <w:r w:rsidRPr="00C57604">
              <w:rPr>
                <w:sz w:val="18"/>
                <w:lang w:val="fr-FR"/>
              </w:rPr>
              <w:t xml:space="preserve">À ignorer, sauf navigation </w:t>
            </w:r>
            <w:r w:rsidR="00BB1456" w:rsidRPr="00BB1456">
              <w:rPr>
                <w:sz w:val="18"/>
                <w:lang w:val="fr-FR"/>
              </w:rPr>
              <w:t>avancée</w:t>
            </w:r>
            <w:r w:rsidRPr="00C57604">
              <w:rPr>
                <w:sz w:val="18"/>
                <w:lang w:val="fr-FR"/>
              </w:rPr>
              <w:t>.</w:t>
            </w:r>
          </w:p>
        </w:tc>
      </w:tr>
      <w:tr w:rsidR="004C6739" w:rsidRPr="00C57604" w14:paraId="60B7E342" w14:textId="77777777" w:rsidTr="00BB1456">
        <w:tc>
          <w:tcPr>
            <w:tcW w:w="2385" w:type="dxa"/>
          </w:tcPr>
          <w:p w14:paraId="0D3868C1" w14:textId="77777777" w:rsidR="004C6739" w:rsidRPr="00C57604" w:rsidRDefault="003640A2" w:rsidP="00402A6B">
            <w:pPr>
              <w:spacing w:line="276" w:lineRule="auto"/>
              <w:rPr>
                <w:sz w:val="20"/>
              </w:rPr>
            </w:pPr>
            <w:r w:rsidRPr="00C57604">
              <w:rPr>
                <w:rFonts w:ascii="Consolas" w:hAnsi="Consolas"/>
                <w:color w:val="8B2252"/>
                <w:sz w:val="18"/>
              </w:rPr>
              <w:t>track3d/&lt;</w:t>
            </w:r>
            <w:proofErr w:type="spellStart"/>
            <w:r w:rsidRPr="00C57604">
              <w:rPr>
                <w:rFonts w:ascii="Consolas" w:hAnsi="Consolas"/>
                <w:color w:val="8B2252"/>
                <w:sz w:val="18"/>
              </w:rPr>
              <w:t>classe</w:t>
            </w:r>
            <w:proofErr w:type="spellEnd"/>
            <w:r w:rsidRPr="00C57604">
              <w:rPr>
                <w:rFonts w:ascii="Consolas" w:hAnsi="Consolas"/>
                <w:color w:val="8B2252"/>
                <w:sz w:val="18"/>
              </w:rPr>
              <w:t>&gt;</w:t>
            </w:r>
          </w:p>
        </w:tc>
        <w:tc>
          <w:tcPr>
            <w:tcW w:w="3375" w:type="dxa"/>
          </w:tcPr>
          <w:p w14:paraId="481764F7" w14:textId="77777777" w:rsidR="004C6739" w:rsidRPr="00C57604" w:rsidRDefault="003640A2" w:rsidP="00402A6B">
            <w:pPr>
              <w:spacing w:line="276" w:lineRule="auto"/>
              <w:rPr>
                <w:sz w:val="20"/>
              </w:rPr>
            </w:pPr>
            <w:r w:rsidRPr="00C57604">
              <w:rPr>
                <w:sz w:val="18"/>
              </w:rPr>
              <w:t>Position 3D par stéréovision.</w:t>
            </w:r>
          </w:p>
        </w:tc>
        <w:tc>
          <w:tcPr>
            <w:tcW w:w="2817" w:type="dxa"/>
          </w:tcPr>
          <w:p w14:paraId="4489420E" w14:textId="77777777" w:rsidR="004C6739" w:rsidRPr="00C57604" w:rsidRDefault="003640A2" w:rsidP="00402A6B">
            <w:pPr>
              <w:spacing w:line="276" w:lineRule="auto"/>
              <w:rPr>
                <w:sz w:val="20"/>
              </w:rPr>
            </w:pPr>
            <w:r w:rsidRPr="00C57604">
              <w:rPr>
                <w:sz w:val="18"/>
              </w:rPr>
              <w:t>À ignorer.</w:t>
            </w:r>
          </w:p>
        </w:tc>
      </w:tr>
      <w:tr w:rsidR="004C6739" w:rsidRPr="00C57604" w14:paraId="0BE39097" w14:textId="77777777" w:rsidTr="00BB1456">
        <w:tc>
          <w:tcPr>
            <w:tcW w:w="2385" w:type="dxa"/>
          </w:tcPr>
          <w:p w14:paraId="09964275" w14:textId="77777777" w:rsidR="004C6739" w:rsidRPr="00C57604" w:rsidRDefault="003640A2" w:rsidP="00402A6B">
            <w:pPr>
              <w:spacing w:line="276" w:lineRule="auto"/>
              <w:rPr>
                <w:sz w:val="20"/>
              </w:rPr>
            </w:pPr>
            <w:r w:rsidRPr="00C57604">
              <w:rPr>
                <w:rFonts w:ascii="Consolas" w:hAnsi="Consolas"/>
                <w:color w:val="8B2252"/>
                <w:sz w:val="18"/>
              </w:rPr>
              <w:t>proximity</w:t>
            </w:r>
          </w:p>
        </w:tc>
        <w:tc>
          <w:tcPr>
            <w:tcW w:w="3375" w:type="dxa"/>
          </w:tcPr>
          <w:p w14:paraId="6480300F" w14:textId="77777777" w:rsidR="004C6739" w:rsidRPr="00C57604" w:rsidRDefault="003640A2" w:rsidP="00402A6B">
            <w:pPr>
              <w:spacing w:line="276" w:lineRule="auto"/>
              <w:rPr>
                <w:sz w:val="20"/>
                <w:lang w:val="fr-FR"/>
              </w:rPr>
            </w:pPr>
            <w:r w:rsidRPr="00C57604">
              <w:rPr>
                <w:sz w:val="18"/>
                <w:lang w:val="fr-FR"/>
              </w:rPr>
              <w:t>Alertes de proximité personne / machine.</w:t>
            </w:r>
          </w:p>
        </w:tc>
        <w:tc>
          <w:tcPr>
            <w:tcW w:w="2817" w:type="dxa"/>
          </w:tcPr>
          <w:p w14:paraId="24C09A13" w14:textId="77777777" w:rsidR="004C6739" w:rsidRPr="00C57604" w:rsidRDefault="003640A2" w:rsidP="00402A6B">
            <w:pPr>
              <w:spacing w:line="276" w:lineRule="auto"/>
              <w:rPr>
                <w:sz w:val="20"/>
              </w:rPr>
            </w:pPr>
            <w:proofErr w:type="spellStart"/>
            <w:r w:rsidRPr="00C57604">
              <w:rPr>
                <w:sz w:val="18"/>
              </w:rPr>
              <w:t>Optionnel</w:t>
            </w:r>
            <w:proofErr w:type="spellEnd"/>
            <w:r w:rsidRPr="00C57604">
              <w:rPr>
                <w:sz w:val="18"/>
              </w:rPr>
              <w:t xml:space="preserve"> (sécurité).</w:t>
            </w:r>
          </w:p>
        </w:tc>
      </w:tr>
      <w:tr w:rsidR="004C6739" w:rsidRPr="00C57604" w14:paraId="3C33F1A1" w14:textId="77777777" w:rsidTr="00BB1456">
        <w:tc>
          <w:tcPr>
            <w:tcW w:w="2385" w:type="dxa"/>
          </w:tcPr>
          <w:p w14:paraId="342EA17C" w14:textId="77777777" w:rsidR="004C6739" w:rsidRPr="00C57604" w:rsidRDefault="003640A2" w:rsidP="00402A6B">
            <w:pPr>
              <w:spacing w:line="276" w:lineRule="auto"/>
              <w:rPr>
                <w:sz w:val="20"/>
              </w:rPr>
            </w:pPr>
            <w:r w:rsidRPr="00C57604">
              <w:rPr>
                <w:rFonts w:ascii="Consolas" w:hAnsi="Consolas"/>
                <w:color w:val="8B2252"/>
                <w:sz w:val="18"/>
              </w:rPr>
              <w:t>config</w:t>
            </w:r>
          </w:p>
        </w:tc>
        <w:tc>
          <w:tcPr>
            <w:tcW w:w="3375" w:type="dxa"/>
          </w:tcPr>
          <w:p w14:paraId="7BF5E776" w14:textId="5C96153C" w:rsidR="004C6739" w:rsidRPr="00BB1456" w:rsidRDefault="00BB1456" w:rsidP="00402A6B">
            <w:pPr>
              <w:spacing w:line="276" w:lineRule="auto"/>
              <w:rPr>
                <w:sz w:val="20"/>
                <w:lang w:val="fr-FR"/>
              </w:rPr>
            </w:pPr>
            <w:r w:rsidRPr="00BB1456">
              <w:rPr>
                <w:sz w:val="18"/>
                <w:lang w:val="fr-FR"/>
              </w:rPr>
              <w:t>Configuration des zones et caméras.</w:t>
            </w:r>
          </w:p>
        </w:tc>
        <w:tc>
          <w:tcPr>
            <w:tcW w:w="2817" w:type="dxa"/>
          </w:tcPr>
          <w:p w14:paraId="23BD9CC5" w14:textId="495C8531" w:rsidR="004C6739" w:rsidRPr="00C57604" w:rsidRDefault="00BB1456" w:rsidP="00402A6B">
            <w:pPr>
              <w:spacing w:line="276" w:lineRule="auto"/>
              <w:rPr>
                <w:sz w:val="20"/>
                <w:lang w:val="fr-FR"/>
              </w:rPr>
            </w:pPr>
            <w:r w:rsidRPr="00BB1456">
              <w:rPr>
                <w:sz w:val="18"/>
                <w:lang w:val="fr-FR"/>
              </w:rPr>
              <w:t>Consulter une fois si nécessaire.</w:t>
            </w:r>
          </w:p>
        </w:tc>
      </w:tr>
      <w:tr w:rsidR="004C6739" w:rsidRPr="00C57604" w14:paraId="30470FAC" w14:textId="77777777" w:rsidTr="00BB1456">
        <w:tc>
          <w:tcPr>
            <w:tcW w:w="2385" w:type="dxa"/>
          </w:tcPr>
          <w:p w14:paraId="2FC992F1" w14:textId="77777777" w:rsidR="004C6739" w:rsidRPr="00C57604" w:rsidRDefault="003640A2" w:rsidP="00402A6B">
            <w:pPr>
              <w:spacing w:line="276" w:lineRule="auto"/>
              <w:rPr>
                <w:sz w:val="20"/>
              </w:rPr>
            </w:pPr>
            <w:r w:rsidRPr="00C57604">
              <w:rPr>
                <w:rFonts w:ascii="Consolas" w:hAnsi="Consolas"/>
                <w:color w:val="8B2252"/>
                <w:sz w:val="18"/>
              </w:rPr>
              <w:t>diagnostics/heartbeat</w:t>
            </w:r>
          </w:p>
        </w:tc>
        <w:tc>
          <w:tcPr>
            <w:tcW w:w="3375" w:type="dxa"/>
          </w:tcPr>
          <w:p w14:paraId="6316FF24" w14:textId="77777777" w:rsidR="004C6739" w:rsidRPr="00C57604" w:rsidRDefault="003640A2" w:rsidP="00402A6B">
            <w:pPr>
              <w:spacing w:line="276" w:lineRule="auto"/>
              <w:rPr>
                <w:sz w:val="20"/>
                <w:lang w:val="fr-FR"/>
              </w:rPr>
            </w:pPr>
            <w:r w:rsidRPr="00C57604">
              <w:rPr>
                <w:sz w:val="18"/>
                <w:lang w:val="fr-FR"/>
              </w:rPr>
              <w:t>Santé du nœud (</w:t>
            </w:r>
            <w:proofErr w:type="spellStart"/>
            <w:r w:rsidRPr="00C57604">
              <w:rPr>
                <w:sz w:val="18"/>
                <w:lang w:val="fr-FR"/>
              </w:rPr>
              <w:t>fps</w:t>
            </w:r>
            <w:proofErr w:type="spellEnd"/>
            <w:r w:rsidRPr="00C57604">
              <w:rPr>
                <w:sz w:val="18"/>
                <w:lang w:val="fr-FR"/>
              </w:rPr>
              <w:t>, latence, caméras).</w:t>
            </w:r>
          </w:p>
        </w:tc>
        <w:tc>
          <w:tcPr>
            <w:tcW w:w="2817" w:type="dxa"/>
          </w:tcPr>
          <w:p w14:paraId="0446EEE2" w14:textId="3B71C5AA" w:rsidR="004C6739" w:rsidRPr="00C57604" w:rsidRDefault="00BB1456" w:rsidP="00402A6B">
            <w:pPr>
              <w:spacing w:line="276" w:lineRule="auto"/>
              <w:rPr>
                <w:sz w:val="20"/>
                <w:lang w:val="fr-FR"/>
              </w:rPr>
            </w:pPr>
            <w:r w:rsidRPr="00BB1456">
              <w:rPr>
                <w:sz w:val="18"/>
                <w:lang w:val="fr-FR"/>
              </w:rPr>
              <w:t>Vérifier que le nœud est opérationnel.</w:t>
            </w:r>
          </w:p>
        </w:tc>
      </w:tr>
    </w:tbl>
    <w:p w14:paraId="3130FC79" w14:textId="77777777" w:rsidR="004C6739" w:rsidRPr="00C57604" w:rsidRDefault="004C6739">
      <w:pPr>
        <w:spacing w:after="40"/>
        <w:rPr>
          <w:sz w:val="20"/>
          <w:lang w:val="fr-FR"/>
        </w:rPr>
      </w:pPr>
    </w:p>
    <w:p w14:paraId="3F527045" w14:textId="77777777" w:rsidR="004C6739" w:rsidRPr="00C57604" w:rsidRDefault="003640A2">
      <w:pPr>
        <w:rPr>
          <w:sz w:val="20"/>
          <w:lang w:val="fr-FR"/>
        </w:rPr>
      </w:pPr>
      <w:r w:rsidRPr="00C57604">
        <w:rPr>
          <w:b/>
          <w:sz w:val="20"/>
          <w:lang w:val="fr-FR"/>
        </w:rPr>
        <w:t>Attention :</w:t>
      </w:r>
      <w:r w:rsidRPr="00C57604">
        <w:rPr>
          <w:sz w:val="20"/>
          <w:lang w:val="fr-FR"/>
        </w:rPr>
        <w:t xml:space="preserve"> le segment </w:t>
      </w:r>
      <w:r w:rsidRPr="00C57604">
        <w:rPr>
          <w:rFonts w:ascii="Consolas" w:hAnsi="Consolas"/>
          <w:color w:val="8B2252"/>
          <w:sz w:val="18"/>
          <w:lang w:val="fr-FR"/>
        </w:rPr>
        <w:t>&lt;zone&gt;</w:t>
      </w:r>
      <w:r w:rsidRPr="00C57604">
        <w:rPr>
          <w:sz w:val="20"/>
          <w:lang w:val="fr-FR"/>
        </w:rPr>
        <w:t xml:space="preserve"> du topic est un identifiant interne stable (ex. </w:t>
      </w:r>
      <w:r w:rsidRPr="00C57604">
        <w:rPr>
          <w:rFonts w:ascii="Consolas" w:hAnsi="Consolas"/>
          <w:color w:val="8B2252"/>
          <w:sz w:val="18"/>
          <w:lang w:val="fr-FR"/>
        </w:rPr>
        <w:t>zp_mr8z7cot</w:t>
      </w:r>
      <w:r w:rsidRPr="00C57604">
        <w:rPr>
          <w:sz w:val="20"/>
          <w:lang w:val="fr-FR"/>
        </w:rPr>
        <w:t xml:space="preserve">), pas le nom lisible. Filtrez sur le champ </w:t>
      </w:r>
      <w:r w:rsidRPr="00C57604">
        <w:rPr>
          <w:rFonts w:ascii="Consolas" w:hAnsi="Consolas"/>
          <w:color w:val="8B2252"/>
          <w:sz w:val="18"/>
          <w:lang w:val="fr-FR"/>
        </w:rPr>
        <w:t>zone</w:t>
      </w:r>
      <w:r w:rsidRPr="00C57604">
        <w:rPr>
          <w:sz w:val="20"/>
          <w:lang w:val="fr-FR"/>
        </w:rPr>
        <w:t xml:space="preserve"> </w:t>
      </w:r>
      <w:r w:rsidRPr="00C57604">
        <w:rPr>
          <w:b/>
          <w:sz w:val="20"/>
          <w:lang w:val="fr-FR"/>
        </w:rPr>
        <w:t xml:space="preserve">du </w:t>
      </w:r>
      <w:proofErr w:type="spellStart"/>
      <w:r w:rsidRPr="00C57604">
        <w:rPr>
          <w:b/>
          <w:sz w:val="20"/>
          <w:lang w:val="fr-FR"/>
        </w:rPr>
        <w:t>payload</w:t>
      </w:r>
      <w:proofErr w:type="spellEnd"/>
      <w:r w:rsidRPr="00C57604">
        <w:rPr>
          <w:sz w:val="20"/>
          <w:lang w:val="fr-FR"/>
        </w:rPr>
        <w:t xml:space="preserve"> (ex. </w:t>
      </w:r>
      <w:r w:rsidRPr="00C57604">
        <w:rPr>
          <w:rFonts w:ascii="Consolas" w:hAnsi="Consolas"/>
          <w:color w:val="8B2252"/>
          <w:sz w:val="18"/>
          <w:lang w:val="fr-FR"/>
        </w:rPr>
        <w:t>"Sortie_1"</w:t>
      </w:r>
      <w:r w:rsidRPr="00C57604">
        <w:rPr>
          <w:sz w:val="20"/>
          <w:lang w:val="fr-FR"/>
        </w:rPr>
        <w:t>), jamais sur le topic.</w:t>
      </w:r>
    </w:p>
    <w:p w14:paraId="58A9D763" w14:textId="77777777" w:rsidR="004C6739" w:rsidRPr="00BB1456" w:rsidRDefault="003640A2" w:rsidP="00BB1456">
      <w:pPr>
        <w:pStyle w:val="Titre2"/>
        <w:spacing w:after="240"/>
        <w:rPr>
          <w:sz w:val="28"/>
          <w:szCs w:val="28"/>
          <w:lang w:val="fr-FR"/>
        </w:rPr>
      </w:pPr>
      <w:r w:rsidRPr="00BB1456">
        <w:rPr>
          <w:color w:val="auto"/>
          <w:sz w:val="28"/>
          <w:szCs w:val="28"/>
          <w:lang w:val="fr-FR"/>
        </w:rPr>
        <w:t>4. Le message qui vous intéresse : `</w:t>
      </w:r>
      <w:proofErr w:type="spellStart"/>
      <w:r w:rsidRPr="00BB1456">
        <w:rPr>
          <w:color w:val="auto"/>
          <w:sz w:val="28"/>
          <w:szCs w:val="28"/>
          <w:lang w:val="fr-FR"/>
        </w:rPr>
        <w:t>zone_state</w:t>
      </w:r>
      <w:proofErr w:type="spellEnd"/>
      <w:r w:rsidRPr="00BB1456">
        <w:rPr>
          <w:sz w:val="28"/>
          <w:szCs w:val="28"/>
          <w:lang w:val="fr-FR"/>
        </w:rPr>
        <w:t>`</w:t>
      </w:r>
    </w:p>
    <w:p w14:paraId="06B8E662" w14:textId="77777777" w:rsidR="004C6739" w:rsidRPr="00C57604" w:rsidRDefault="003640A2">
      <w:pPr>
        <w:rPr>
          <w:sz w:val="20"/>
          <w:lang w:val="fr-FR"/>
        </w:rPr>
      </w:pPr>
      <w:r w:rsidRPr="00C57604">
        <w:rPr>
          <w:sz w:val="20"/>
          <w:lang w:val="fr-FR"/>
        </w:rPr>
        <w:t xml:space="preserve">Un JSON par zone, </w:t>
      </w:r>
      <w:r w:rsidRPr="00C57604">
        <w:rPr>
          <w:b/>
          <w:sz w:val="20"/>
          <w:lang w:val="fr-FR"/>
        </w:rPr>
        <w:t>retenu</w:t>
      </w:r>
      <w:r w:rsidRPr="00C57604">
        <w:rPr>
          <w:sz w:val="20"/>
          <w:lang w:val="fr-FR"/>
        </w:rPr>
        <w:t xml:space="preserve"> sur le broker : l'état courant arrive immédiatement à la connexion, puis à chaque changement (~1 s tant que la zone est occupée). </w:t>
      </w:r>
      <w:proofErr w:type="spellStart"/>
      <w:r w:rsidRPr="00C57604">
        <w:rPr>
          <w:sz w:val="20"/>
          <w:lang w:val="fr-FR"/>
        </w:rPr>
        <w:t>Payload</w:t>
      </w:r>
      <w:proofErr w:type="spellEnd"/>
      <w:r w:rsidRPr="00C57604">
        <w:rPr>
          <w:sz w:val="20"/>
          <w:lang w:val="fr-FR"/>
        </w:rPr>
        <w:t xml:space="preserve"> réel capturé sur le système en marche :</w:t>
      </w:r>
    </w:p>
    <w:p w14:paraId="7E6AE2EA" w14:textId="77777777" w:rsidR="004C6739" w:rsidRPr="00C57604" w:rsidRDefault="003640A2" w:rsidP="0031036A">
      <w:pPr>
        <w:shd w:val="clear" w:color="auto" w:fill="F2F2F2"/>
        <w:spacing w:after="0"/>
        <w:rPr>
          <w:sz w:val="20"/>
          <w:lang w:val="fr-FR"/>
        </w:rPr>
      </w:pPr>
      <w:r w:rsidRPr="00C57604">
        <w:rPr>
          <w:rFonts w:ascii="Consolas" w:hAnsi="Consolas"/>
          <w:sz w:val="16"/>
          <w:lang w:val="fr-FR"/>
        </w:rPr>
        <w:t>{</w:t>
      </w:r>
    </w:p>
    <w:p w14:paraId="65901661" w14:textId="77777777" w:rsidR="004C6739" w:rsidRPr="00C57604" w:rsidRDefault="003640A2" w:rsidP="0031036A">
      <w:pPr>
        <w:shd w:val="clear" w:color="auto" w:fill="F2F2F2"/>
        <w:spacing w:after="0"/>
        <w:rPr>
          <w:sz w:val="20"/>
          <w:lang w:val="fr-FR"/>
        </w:rPr>
      </w:pPr>
      <w:r w:rsidRPr="00C57604">
        <w:rPr>
          <w:rFonts w:ascii="Consolas" w:hAnsi="Consolas"/>
          <w:sz w:val="16"/>
          <w:lang w:val="fr-FR"/>
        </w:rPr>
        <w:t xml:space="preserve">  "</w:t>
      </w:r>
      <w:proofErr w:type="spellStart"/>
      <w:r w:rsidRPr="00C57604">
        <w:rPr>
          <w:rFonts w:ascii="Consolas" w:hAnsi="Consolas"/>
          <w:sz w:val="16"/>
          <w:lang w:val="fr-FR"/>
        </w:rPr>
        <w:t>schema_version</w:t>
      </w:r>
      <w:proofErr w:type="spellEnd"/>
      <w:proofErr w:type="gramStart"/>
      <w:r w:rsidRPr="00C57604">
        <w:rPr>
          <w:rFonts w:ascii="Consolas" w:hAnsi="Consolas"/>
          <w:sz w:val="16"/>
          <w:lang w:val="fr-FR"/>
        </w:rPr>
        <w:t>":</w:t>
      </w:r>
      <w:proofErr w:type="gramEnd"/>
      <w:r w:rsidRPr="00C57604">
        <w:rPr>
          <w:rFonts w:ascii="Consolas" w:hAnsi="Consolas"/>
          <w:sz w:val="16"/>
          <w:lang w:val="fr-FR"/>
        </w:rPr>
        <w:t xml:space="preserve"> 6,</w:t>
      </w:r>
    </w:p>
    <w:p w14:paraId="63B76C51" w14:textId="77777777" w:rsidR="004C6739" w:rsidRPr="00C57604" w:rsidRDefault="003640A2" w:rsidP="0031036A">
      <w:pPr>
        <w:shd w:val="clear" w:color="auto" w:fill="F2F2F2"/>
        <w:spacing w:after="0"/>
        <w:rPr>
          <w:sz w:val="20"/>
          <w:lang w:val="fr-FR"/>
        </w:rPr>
      </w:pPr>
      <w:r w:rsidRPr="00C57604">
        <w:rPr>
          <w:rFonts w:ascii="Consolas" w:hAnsi="Consolas"/>
          <w:sz w:val="16"/>
          <w:lang w:val="fr-FR"/>
        </w:rPr>
        <w:t xml:space="preserve">  "type</w:t>
      </w:r>
      <w:proofErr w:type="gramStart"/>
      <w:r w:rsidRPr="00C57604">
        <w:rPr>
          <w:rFonts w:ascii="Consolas" w:hAnsi="Consolas"/>
          <w:sz w:val="16"/>
          <w:lang w:val="fr-FR"/>
        </w:rPr>
        <w:t>":</w:t>
      </w:r>
      <w:proofErr w:type="gramEnd"/>
      <w:r w:rsidRPr="00C57604">
        <w:rPr>
          <w:rFonts w:ascii="Consolas" w:hAnsi="Consolas"/>
          <w:sz w:val="16"/>
          <w:lang w:val="fr-FR"/>
        </w:rPr>
        <w:t xml:space="preserve"> "</w:t>
      </w:r>
      <w:proofErr w:type="spellStart"/>
      <w:r w:rsidRPr="00C57604">
        <w:rPr>
          <w:rFonts w:ascii="Consolas" w:hAnsi="Consolas"/>
          <w:sz w:val="16"/>
          <w:lang w:val="fr-FR"/>
        </w:rPr>
        <w:t>zone_state</w:t>
      </w:r>
      <w:proofErr w:type="spellEnd"/>
      <w:r w:rsidRPr="00C57604">
        <w:rPr>
          <w:rFonts w:ascii="Consolas" w:hAnsi="Consolas"/>
          <w:sz w:val="16"/>
          <w:lang w:val="fr-FR"/>
        </w:rPr>
        <w:t>",</w:t>
      </w:r>
    </w:p>
    <w:p w14:paraId="0EC33A8B" w14:textId="77777777" w:rsidR="004C6739" w:rsidRPr="00C57604" w:rsidRDefault="003640A2" w:rsidP="0031036A">
      <w:pPr>
        <w:shd w:val="clear" w:color="auto" w:fill="F2F2F2"/>
        <w:spacing w:after="0"/>
        <w:rPr>
          <w:sz w:val="20"/>
          <w:lang w:val="fr-FR"/>
        </w:rPr>
      </w:pPr>
      <w:r w:rsidRPr="00C57604">
        <w:rPr>
          <w:rFonts w:ascii="Consolas" w:hAnsi="Consolas"/>
          <w:sz w:val="16"/>
          <w:lang w:val="fr-FR"/>
        </w:rPr>
        <w:t xml:space="preserve">  "</w:t>
      </w:r>
      <w:proofErr w:type="spellStart"/>
      <w:r w:rsidRPr="00C57604">
        <w:rPr>
          <w:rFonts w:ascii="Consolas" w:hAnsi="Consolas"/>
          <w:sz w:val="16"/>
          <w:lang w:val="fr-FR"/>
        </w:rPr>
        <w:t>ts</w:t>
      </w:r>
      <w:proofErr w:type="spellEnd"/>
      <w:proofErr w:type="gramStart"/>
      <w:r w:rsidRPr="00C57604">
        <w:rPr>
          <w:rFonts w:ascii="Consolas" w:hAnsi="Consolas"/>
          <w:sz w:val="16"/>
          <w:lang w:val="fr-FR"/>
        </w:rPr>
        <w:t>":</w:t>
      </w:r>
      <w:proofErr w:type="gramEnd"/>
      <w:r w:rsidRPr="00C57604">
        <w:rPr>
          <w:rFonts w:ascii="Consolas" w:hAnsi="Consolas"/>
          <w:sz w:val="16"/>
          <w:lang w:val="fr-FR"/>
        </w:rPr>
        <w:t xml:space="preserve"> 1785156682.85,</w:t>
      </w:r>
    </w:p>
    <w:p w14:paraId="72A9952C" w14:textId="77777777" w:rsidR="004C6739" w:rsidRPr="00C57604" w:rsidRDefault="003640A2" w:rsidP="0031036A">
      <w:pPr>
        <w:shd w:val="clear" w:color="auto" w:fill="F2F2F2"/>
        <w:spacing w:after="0"/>
        <w:rPr>
          <w:sz w:val="20"/>
          <w:lang w:val="fr-FR"/>
        </w:rPr>
      </w:pPr>
      <w:r w:rsidRPr="00C57604">
        <w:rPr>
          <w:rFonts w:ascii="Consolas" w:hAnsi="Consolas"/>
          <w:sz w:val="16"/>
          <w:lang w:val="fr-FR"/>
        </w:rPr>
        <w:t xml:space="preserve">  "zone</w:t>
      </w:r>
      <w:proofErr w:type="gramStart"/>
      <w:r w:rsidRPr="00C57604">
        <w:rPr>
          <w:rFonts w:ascii="Consolas" w:hAnsi="Consolas"/>
          <w:sz w:val="16"/>
          <w:lang w:val="fr-FR"/>
        </w:rPr>
        <w:t>":</w:t>
      </w:r>
      <w:proofErr w:type="gramEnd"/>
      <w:r w:rsidRPr="00C57604">
        <w:rPr>
          <w:rFonts w:ascii="Consolas" w:hAnsi="Consolas"/>
          <w:sz w:val="16"/>
          <w:lang w:val="fr-FR"/>
        </w:rPr>
        <w:t xml:space="preserve"> "Sortie_1",</w:t>
      </w:r>
    </w:p>
    <w:p w14:paraId="6ECCBF67" w14:textId="77777777" w:rsidR="004C6739" w:rsidRPr="00C57604" w:rsidRDefault="003640A2" w:rsidP="0031036A">
      <w:pPr>
        <w:shd w:val="clear" w:color="auto" w:fill="F2F2F2"/>
        <w:spacing w:after="0"/>
        <w:rPr>
          <w:sz w:val="20"/>
        </w:rPr>
      </w:pPr>
      <w:r w:rsidRPr="00C57604">
        <w:rPr>
          <w:rFonts w:ascii="Consolas" w:hAnsi="Consolas"/>
          <w:sz w:val="16"/>
          <w:lang w:val="fr-FR"/>
        </w:rPr>
        <w:t xml:space="preserve">  </w:t>
      </w:r>
      <w:r w:rsidRPr="00C57604">
        <w:rPr>
          <w:rFonts w:ascii="Consolas" w:hAnsi="Consolas"/>
          <w:sz w:val="16"/>
        </w:rPr>
        <w:t>"</w:t>
      </w:r>
      <w:proofErr w:type="spellStart"/>
      <w:proofErr w:type="gramStart"/>
      <w:r w:rsidRPr="00C57604">
        <w:rPr>
          <w:rFonts w:ascii="Consolas" w:hAnsi="Consolas"/>
          <w:sz w:val="16"/>
        </w:rPr>
        <w:t>zone</w:t>
      </w:r>
      <w:proofErr w:type="gramEnd"/>
      <w:r w:rsidRPr="00C57604">
        <w:rPr>
          <w:rFonts w:ascii="Consolas" w:hAnsi="Consolas"/>
          <w:sz w:val="16"/>
        </w:rPr>
        <w:t>_id</w:t>
      </w:r>
      <w:proofErr w:type="spellEnd"/>
      <w:r w:rsidRPr="00C57604">
        <w:rPr>
          <w:rFonts w:ascii="Consolas" w:hAnsi="Consolas"/>
          <w:sz w:val="16"/>
        </w:rPr>
        <w:t>": "zp_mr8z7cot",</w:t>
      </w:r>
    </w:p>
    <w:p w14:paraId="3FD7CD87" w14:textId="77777777" w:rsidR="004C6739" w:rsidRPr="00C57604" w:rsidRDefault="003640A2" w:rsidP="0031036A">
      <w:pPr>
        <w:shd w:val="clear" w:color="auto" w:fill="F2F2F2"/>
        <w:spacing w:after="0"/>
        <w:rPr>
          <w:sz w:val="20"/>
        </w:rPr>
      </w:pPr>
      <w:r w:rsidRPr="00C57604">
        <w:rPr>
          <w:rFonts w:ascii="Consolas" w:hAnsi="Consolas"/>
          <w:sz w:val="16"/>
        </w:rPr>
        <w:t xml:space="preserve">  "objects": [</w:t>
      </w:r>
    </w:p>
    <w:p w14:paraId="54F4784D" w14:textId="77777777" w:rsidR="004C6739" w:rsidRPr="00C57604" w:rsidRDefault="003640A2" w:rsidP="0031036A">
      <w:pPr>
        <w:shd w:val="clear" w:color="auto" w:fill="F2F2F2"/>
        <w:spacing w:after="0"/>
        <w:rPr>
          <w:sz w:val="20"/>
        </w:rPr>
      </w:pPr>
      <w:r w:rsidRPr="00C57604">
        <w:rPr>
          <w:rFonts w:ascii="Consolas" w:hAnsi="Consolas"/>
          <w:sz w:val="16"/>
        </w:rPr>
        <w:t xml:space="preserve">    { "track_id": 1220,</w:t>
      </w:r>
    </w:p>
    <w:p w14:paraId="41B80E05" w14:textId="77777777" w:rsidR="004C6739" w:rsidRPr="00C57604" w:rsidRDefault="003640A2" w:rsidP="0031036A">
      <w:pPr>
        <w:shd w:val="clear" w:color="auto" w:fill="F2F2F2"/>
        <w:spacing w:after="0"/>
        <w:rPr>
          <w:sz w:val="20"/>
        </w:rPr>
      </w:pPr>
      <w:r w:rsidRPr="00C57604">
        <w:rPr>
          <w:rFonts w:ascii="Consolas" w:hAnsi="Consolas"/>
          <w:sz w:val="16"/>
        </w:rPr>
        <w:t xml:space="preserve">      "cls": "palette",</w:t>
      </w:r>
    </w:p>
    <w:p w14:paraId="4CFEACCF" w14:textId="77777777" w:rsidR="004C6739" w:rsidRPr="00C57604" w:rsidRDefault="003640A2" w:rsidP="0031036A">
      <w:pPr>
        <w:shd w:val="clear" w:color="auto" w:fill="F2F2F2"/>
        <w:spacing w:after="0"/>
        <w:rPr>
          <w:sz w:val="20"/>
        </w:rPr>
      </w:pPr>
      <w:r w:rsidRPr="00C57604">
        <w:rPr>
          <w:rFonts w:ascii="Consolas" w:hAnsi="Consolas"/>
          <w:sz w:val="16"/>
        </w:rPr>
        <w:t xml:space="preserve">      "confidence": 0.87,</w:t>
      </w:r>
    </w:p>
    <w:p w14:paraId="6138569E" w14:textId="77777777" w:rsidR="004C6739" w:rsidRPr="00C57604" w:rsidRDefault="003640A2" w:rsidP="0031036A">
      <w:pPr>
        <w:shd w:val="clear" w:color="auto" w:fill="F2F2F2"/>
        <w:spacing w:after="0"/>
        <w:rPr>
          <w:sz w:val="20"/>
        </w:rPr>
      </w:pPr>
      <w:r w:rsidRPr="00C57604">
        <w:rPr>
          <w:rFonts w:ascii="Consolas" w:hAnsi="Consolas"/>
          <w:sz w:val="16"/>
        </w:rPr>
        <w:t xml:space="preserve">      "xy_m": [-1.00, -0.12],</w:t>
      </w:r>
    </w:p>
    <w:p w14:paraId="495FC7EF" w14:textId="77777777" w:rsidR="004C6739" w:rsidRPr="00C57604" w:rsidRDefault="003640A2" w:rsidP="0031036A">
      <w:pPr>
        <w:shd w:val="clear" w:color="auto" w:fill="F2F2F2"/>
        <w:spacing w:after="0"/>
        <w:rPr>
          <w:sz w:val="20"/>
        </w:rPr>
      </w:pPr>
      <w:r w:rsidRPr="00C57604">
        <w:rPr>
          <w:rFonts w:ascii="Consolas" w:hAnsi="Consolas"/>
          <w:sz w:val="16"/>
        </w:rPr>
        <w:t xml:space="preserve">      "occupancy_state": "full",</w:t>
      </w:r>
    </w:p>
    <w:p w14:paraId="7A86022C" w14:textId="77777777" w:rsidR="004C6739" w:rsidRPr="00C57604" w:rsidRDefault="003640A2" w:rsidP="0031036A">
      <w:pPr>
        <w:shd w:val="clear" w:color="auto" w:fill="F2F2F2"/>
        <w:spacing w:after="0"/>
        <w:rPr>
          <w:sz w:val="20"/>
        </w:rPr>
      </w:pPr>
      <w:r w:rsidRPr="00C57604">
        <w:rPr>
          <w:rFonts w:ascii="Consolas" w:hAnsi="Consolas"/>
          <w:sz w:val="16"/>
        </w:rPr>
        <w:t xml:space="preserve">      "occupancy_content": "carton",</w:t>
      </w:r>
    </w:p>
    <w:p w14:paraId="020E56D6" w14:textId="77777777" w:rsidR="004C6739" w:rsidRPr="00C57604" w:rsidRDefault="003640A2" w:rsidP="0031036A">
      <w:pPr>
        <w:shd w:val="clear" w:color="auto" w:fill="F2F2F2"/>
        <w:spacing w:after="0"/>
        <w:rPr>
          <w:sz w:val="20"/>
        </w:rPr>
      </w:pPr>
      <w:r w:rsidRPr="00C57604">
        <w:rPr>
          <w:rFonts w:ascii="Consolas" w:hAnsi="Consolas"/>
          <w:sz w:val="16"/>
        </w:rPr>
        <w:t xml:space="preserve">      "occupancy_confidence": 0.82 }</w:t>
      </w:r>
    </w:p>
    <w:p w14:paraId="7B26052A" w14:textId="77777777" w:rsidR="004C6739" w:rsidRPr="00C57604" w:rsidRDefault="003640A2" w:rsidP="0031036A">
      <w:pPr>
        <w:shd w:val="clear" w:color="auto" w:fill="F2F2F2"/>
        <w:spacing w:after="0"/>
        <w:rPr>
          <w:sz w:val="20"/>
        </w:rPr>
      </w:pPr>
      <w:r w:rsidRPr="00C57604">
        <w:rPr>
          <w:rFonts w:ascii="Consolas" w:hAnsi="Consolas"/>
          <w:sz w:val="16"/>
        </w:rPr>
        <w:t xml:space="preserve">  ],</w:t>
      </w:r>
    </w:p>
    <w:p w14:paraId="7CA109A7" w14:textId="77777777" w:rsidR="004C6739" w:rsidRPr="00C57604" w:rsidRDefault="003640A2" w:rsidP="0031036A">
      <w:pPr>
        <w:shd w:val="clear" w:color="auto" w:fill="F2F2F2"/>
        <w:spacing w:after="0"/>
        <w:rPr>
          <w:sz w:val="20"/>
        </w:rPr>
      </w:pPr>
      <w:r w:rsidRPr="00C57604">
        <w:rPr>
          <w:rFonts w:ascii="Consolas" w:hAnsi="Consolas"/>
          <w:sz w:val="16"/>
        </w:rPr>
        <w:t xml:space="preserve">  "count": 1</w:t>
      </w:r>
    </w:p>
    <w:p w14:paraId="48FC4414" w14:textId="77777777" w:rsidR="004C6739" w:rsidRPr="00C57604" w:rsidRDefault="003640A2" w:rsidP="0031036A">
      <w:pPr>
        <w:shd w:val="clear" w:color="auto" w:fill="F2F2F2"/>
        <w:spacing w:after="0"/>
        <w:rPr>
          <w:sz w:val="20"/>
        </w:rPr>
      </w:pPr>
      <w:r w:rsidRPr="00C57604">
        <w:rPr>
          <w:rFonts w:ascii="Consolas" w:hAnsi="Consolas"/>
          <w:sz w:val="16"/>
        </w:rPr>
        <w:t>}</w:t>
      </w:r>
    </w:p>
    <w:p w14:paraId="10CC8936" w14:textId="77777777" w:rsidR="004C6739" w:rsidRPr="00C57604" w:rsidRDefault="004C6739">
      <w:pPr>
        <w:spacing w:after="40"/>
        <w:rPr>
          <w:sz w:val="20"/>
        </w:rPr>
      </w:pPr>
    </w:p>
    <w:tbl>
      <w:tblPr>
        <w:tblStyle w:val="Grilledutableau"/>
        <w:tblW w:w="0" w:type="auto"/>
        <w:tblInd w:w="108" w:type="dxa"/>
        <w:tblLook w:val="04A0" w:firstRow="1" w:lastRow="0" w:firstColumn="1" w:lastColumn="0" w:noHBand="0" w:noVBand="1"/>
      </w:tblPr>
      <w:tblGrid>
        <w:gridCol w:w="4212"/>
        <w:gridCol w:w="4320"/>
      </w:tblGrid>
      <w:tr w:rsidR="004C6739" w:rsidRPr="00C57604" w14:paraId="5E29CA95" w14:textId="77777777" w:rsidTr="00BB1456">
        <w:tc>
          <w:tcPr>
            <w:tcW w:w="4212" w:type="dxa"/>
            <w:shd w:val="clear" w:color="auto" w:fill="F2F2F2" w:themeFill="background1" w:themeFillShade="F2"/>
          </w:tcPr>
          <w:p w14:paraId="11B89D35" w14:textId="77777777" w:rsidR="004C6739" w:rsidRPr="00C57604" w:rsidRDefault="003640A2" w:rsidP="0031036A">
            <w:pPr>
              <w:spacing w:line="276" w:lineRule="auto"/>
              <w:rPr>
                <w:sz w:val="20"/>
              </w:rPr>
            </w:pPr>
            <w:r w:rsidRPr="00C57604">
              <w:rPr>
                <w:b/>
                <w:sz w:val="18"/>
              </w:rPr>
              <w:t>Champ</w:t>
            </w:r>
          </w:p>
        </w:tc>
        <w:tc>
          <w:tcPr>
            <w:tcW w:w="4320" w:type="dxa"/>
            <w:shd w:val="clear" w:color="auto" w:fill="F2F2F2" w:themeFill="background1" w:themeFillShade="F2"/>
          </w:tcPr>
          <w:p w14:paraId="7273C3C1" w14:textId="77777777" w:rsidR="004C6739" w:rsidRPr="00C57604" w:rsidRDefault="003640A2" w:rsidP="0031036A">
            <w:pPr>
              <w:spacing w:line="276" w:lineRule="auto"/>
              <w:rPr>
                <w:sz w:val="20"/>
              </w:rPr>
            </w:pPr>
            <w:r w:rsidRPr="00C57604">
              <w:rPr>
                <w:b/>
                <w:sz w:val="18"/>
              </w:rPr>
              <w:t>Signification</w:t>
            </w:r>
          </w:p>
        </w:tc>
      </w:tr>
      <w:tr w:rsidR="004C6739" w:rsidRPr="00C57604" w14:paraId="5542B7D9" w14:textId="77777777" w:rsidTr="00BB1456">
        <w:tc>
          <w:tcPr>
            <w:tcW w:w="4212" w:type="dxa"/>
          </w:tcPr>
          <w:p w14:paraId="044D9F8F" w14:textId="77777777" w:rsidR="004C6739" w:rsidRPr="00C57604" w:rsidRDefault="003640A2" w:rsidP="0031036A">
            <w:pPr>
              <w:spacing w:line="276" w:lineRule="auto"/>
              <w:rPr>
                <w:sz w:val="20"/>
              </w:rPr>
            </w:pPr>
            <w:r w:rsidRPr="00C57604">
              <w:rPr>
                <w:rFonts w:ascii="Consolas" w:hAnsi="Consolas"/>
                <w:color w:val="8B2252"/>
                <w:sz w:val="18"/>
              </w:rPr>
              <w:t>zone</w:t>
            </w:r>
          </w:p>
        </w:tc>
        <w:tc>
          <w:tcPr>
            <w:tcW w:w="4320" w:type="dxa"/>
          </w:tcPr>
          <w:p w14:paraId="30EED3DE" w14:textId="77777777" w:rsidR="004C6739" w:rsidRPr="00C57604" w:rsidRDefault="003640A2" w:rsidP="0031036A">
            <w:pPr>
              <w:spacing w:line="276" w:lineRule="auto"/>
              <w:rPr>
                <w:sz w:val="20"/>
                <w:lang w:val="fr-FR"/>
              </w:rPr>
            </w:pPr>
            <w:r w:rsidRPr="00C57604">
              <w:rPr>
                <w:sz w:val="18"/>
                <w:lang w:val="fr-FR"/>
              </w:rPr>
              <w:t xml:space="preserve">Nom de la zone (ex. </w:t>
            </w:r>
            <w:r w:rsidRPr="00C57604">
              <w:rPr>
                <w:rFonts w:ascii="Consolas" w:hAnsi="Consolas"/>
                <w:color w:val="8B2252"/>
                <w:sz w:val="18"/>
                <w:lang w:val="fr-FR"/>
              </w:rPr>
              <w:t>Sortie_1</w:t>
            </w:r>
            <w:r w:rsidRPr="00C57604">
              <w:rPr>
                <w:sz w:val="18"/>
                <w:lang w:val="fr-FR"/>
              </w:rPr>
              <w:t xml:space="preserve">) — </w:t>
            </w:r>
            <w:r w:rsidRPr="00C57604">
              <w:rPr>
                <w:b/>
                <w:sz w:val="18"/>
                <w:lang w:val="fr-FR"/>
              </w:rPr>
              <w:t>filtrez sur ce champ</w:t>
            </w:r>
            <w:r w:rsidRPr="00C57604">
              <w:rPr>
                <w:sz w:val="18"/>
                <w:lang w:val="fr-FR"/>
              </w:rPr>
              <w:t>.</w:t>
            </w:r>
          </w:p>
        </w:tc>
      </w:tr>
      <w:tr w:rsidR="004C6739" w:rsidRPr="00C57604" w14:paraId="748ABA36" w14:textId="77777777" w:rsidTr="00BB1456">
        <w:tc>
          <w:tcPr>
            <w:tcW w:w="4212" w:type="dxa"/>
          </w:tcPr>
          <w:p w14:paraId="7B93F59E" w14:textId="77777777" w:rsidR="004C6739" w:rsidRPr="00C57604" w:rsidRDefault="003640A2" w:rsidP="0031036A">
            <w:pPr>
              <w:spacing w:line="276" w:lineRule="auto"/>
              <w:rPr>
                <w:sz w:val="20"/>
              </w:rPr>
            </w:pPr>
            <w:proofErr w:type="gramStart"/>
            <w:r w:rsidRPr="00C57604">
              <w:rPr>
                <w:rFonts w:ascii="Consolas" w:hAnsi="Consolas"/>
                <w:color w:val="8B2252"/>
                <w:sz w:val="18"/>
              </w:rPr>
              <w:t>objects[].</w:t>
            </w:r>
            <w:proofErr w:type="spellStart"/>
            <w:r w:rsidRPr="00C57604">
              <w:rPr>
                <w:rFonts w:ascii="Consolas" w:hAnsi="Consolas"/>
                <w:color w:val="8B2252"/>
                <w:sz w:val="18"/>
              </w:rPr>
              <w:t>cls</w:t>
            </w:r>
            <w:proofErr w:type="spellEnd"/>
            <w:proofErr w:type="gramEnd"/>
          </w:p>
        </w:tc>
        <w:tc>
          <w:tcPr>
            <w:tcW w:w="4320" w:type="dxa"/>
          </w:tcPr>
          <w:p w14:paraId="76429CEA" w14:textId="77777777" w:rsidR="004C6739" w:rsidRPr="00C57604" w:rsidRDefault="003640A2" w:rsidP="0031036A">
            <w:pPr>
              <w:spacing w:line="276" w:lineRule="auto"/>
              <w:rPr>
                <w:sz w:val="20"/>
                <w:lang w:val="fr-FR"/>
              </w:rPr>
            </w:pPr>
            <w:r w:rsidRPr="00C57604">
              <w:rPr>
                <w:sz w:val="18"/>
                <w:lang w:val="fr-FR"/>
              </w:rPr>
              <w:t xml:space="preserve">Classe détectée : </w:t>
            </w:r>
            <w:r w:rsidRPr="00C57604">
              <w:rPr>
                <w:rFonts w:ascii="Consolas" w:hAnsi="Consolas"/>
                <w:color w:val="8B2252"/>
                <w:sz w:val="18"/>
                <w:lang w:val="fr-FR"/>
              </w:rPr>
              <w:t>palette</w:t>
            </w:r>
            <w:r w:rsidRPr="00C57604">
              <w:rPr>
                <w:sz w:val="18"/>
                <w:lang w:val="fr-FR"/>
              </w:rPr>
              <w:t xml:space="preserve">, </w:t>
            </w:r>
            <w:proofErr w:type="spellStart"/>
            <w:r w:rsidRPr="00C57604">
              <w:rPr>
                <w:rFonts w:ascii="Consolas" w:hAnsi="Consolas"/>
                <w:color w:val="8B2252"/>
                <w:sz w:val="18"/>
                <w:lang w:val="fr-FR"/>
              </w:rPr>
              <w:t>person</w:t>
            </w:r>
            <w:proofErr w:type="spellEnd"/>
            <w:r w:rsidRPr="00C57604">
              <w:rPr>
                <w:sz w:val="18"/>
                <w:lang w:val="fr-FR"/>
              </w:rPr>
              <w:t xml:space="preserve">, </w:t>
            </w:r>
            <w:r w:rsidRPr="00C57604">
              <w:rPr>
                <w:rFonts w:ascii="Consolas" w:hAnsi="Consolas"/>
                <w:color w:val="8B2252"/>
                <w:sz w:val="18"/>
                <w:lang w:val="fr-FR"/>
              </w:rPr>
              <w:t>carton</w:t>
            </w:r>
            <w:r w:rsidRPr="00C57604">
              <w:rPr>
                <w:sz w:val="18"/>
                <w:lang w:val="fr-FR"/>
              </w:rPr>
              <w:t>, …</w:t>
            </w:r>
          </w:p>
        </w:tc>
      </w:tr>
      <w:tr w:rsidR="004C6739" w:rsidRPr="00C57604" w14:paraId="6693DF4E" w14:textId="77777777" w:rsidTr="00BB1456">
        <w:tc>
          <w:tcPr>
            <w:tcW w:w="4212" w:type="dxa"/>
          </w:tcPr>
          <w:p w14:paraId="0916978A" w14:textId="77777777" w:rsidR="004C6739" w:rsidRPr="00C57604" w:rsidRDefault="003640A2" w:rsidP="0031036A">
            <w:pPr>
              <w:spacing w:line="276" w:lineRule="auto"/>
              <w:rPr>
                <w:sz w:val="20"/>
              </w:rPr>
            </w:pPr>
            <w:proofErr w:type="gramStart"/>
            <w:r w:rsidRPr="00C57604">
              <w:rPr>
                <w:rFonts w:ascii="Consolas" w:hAnsi="Consolas"/>
                <w:color w:val="8B2252"/>
                <w:sz w:val="18"/>
              </w:rPr>
              <w:t>objects[].confidence</w:t>
            </w:r>
            <w:proofErr w:type="gramEnd"/>
          </w:p>
        </w:tc>
        <w:tc>
          <w:tcPr>
            <w:tcW w:w="4320" w:type="dxa"/>
          </w:tcPr>
          <w:p w14:paraId="42C04E97" w14:textId="77777777" w:rsidR="004C6739" w:rsidRPr="00C57604" w:rsidRDefault="003640A2" w:rsidP="0031036A">
            <w:pPr>
              <w:spacing w:line="276" w:lineRule="auto"/>
              <w:rPr>
                <w:sz w:val="20"/>
              </w:rPr>
            </w:pPr>
            <w:r w:rsidRPr="00C57604">
              <w:rPr>
                <w:sz w:val="18"/>
              </w:rPr>
              <w:t>Confiance de détection, 0 à 1.</w:t>
            </w:r>
          </w:p>
        </w:tc>
      </w:tr>
      <w:tr w:rsidR="004C6739" w:rsidRPr="00C57604" w14:paraId="2FF2769E" w14:textId="77777777" w:rsidTr="00BB1456">
        <w:tc>
          <w:tcPr>
            <w:tcW w:w="4212" w:type="dxa"/>
          </w:tcPr>
          <w:p w14:paraId="51EA951E" w14:textId="77777777" w:rsidR="004C6739" w:rsidRPr="00C57604" w:rsidRDefault="003640A2" w:rsidP="0031036A">
            <w:pPr>
              <w:spacing w:line="276" w:lineRule="auto"/>
              <w:rPr>
                <w:sz w:val="20"/>
              </w:rPr>
            </w:pPr>
            <w:r w:rsidRPr="00C57604">
              <w:rPr>
                <w:rFonts w:ascii="Consolas" w:hAnsi="Consolas"/>
                <w:color w:val="8B2252"/>
                <w:sz w:val="18"/>
              </w:rPr>
              <w:t>objects[].xy_m</w:t>
            </w:r>
          </w:p>
        </w:tc>
        <w:tc>
          <w:tcPr>
            <w:tcW w:w="4320" w:type="dxa"/>
          </w:tcPr>
          <w:p w14:paraId="2F677B50" w14:textId="77777777" w:rsidR="004C6739" w:rsidRPr="00C57604" w:rsidRDefault="003640A2" w:rsidP="0031036A">
            <w:pPr>
              <w:spacing w:line="276" w:lineRule="auto"/>
              <w:rPr>
                <w:sz w:val="20"/>
                <w:lang w:val="fr-FR"/>
              </w:rPr>
            </w:pPr>
            <w:r w:rsidRPr="00C57604">
              <w:rPr>
                <w:sz w:val="18"/>
                <w:lang w:val="fr-FR"/>
              </w:rPr>
              <w:t>Position dans l'entrepôt, en mètres (informatif ici).</w:t>
            </w:r>
          </w:p>
        </w:tc>
      </w:tr>
      <w:tr w:rsidR="004C6739" w:rsidRPr="00C57604" w14:paraId="4F1B67BF" w14:textId="77777777" w:rsidTr="00BB1456">
        <w:tc>
          <w:tcPr>
            <w:tcW w:w="4212" w:type="dxa"/>
          </w:tcPr>
          <w:p w14:paraId="03BD5AFA" w14:textId="77777777" w:rsidR="004C6739" w:rsidRPr="00C57604" w:rsidRDefault="003640A2" w:rsidP="0031036A">
            <w:pPr>
              <w:spacing w:line="276" w:lineRule="auto"/>
              <w:rPr>
                <w:sz w:val="20"/>
              </w:rPr>
            </w:pPr>
            <w:proofErr w:type="gramStart"/>
            <w:r w:rsidRPr="00C57604">
              <w:rPr>
                <w:rFonts w:ascii="Consolas" w:hAnsi="Consolas"/>
                <w:color w:val="8B2252"/>
                <w:sz w:val="18"/>
              </w:rPr>
              <w:t>objects[].</w:t>
            </w:r>
            <w:proofErr w:type="spellStart"/>
            <w:r w:rsidRPr="00C57604">
              <w:rPr>
                <w:rFonts w:ascii="Consolas" w:hAnsi="Consolas"/>
                <w:color w:val="8B2252"/>
                <w:sz w:val="18"/>
              </w:rPr>
              <w:t>occupancy</w:t>
            </w:r>
            <w:proofErr w:type="gramEnd"/>
            <w:r w:rsidRPr="00C57604">
              <w:rPr>
                <w:rFonts w:ascii="Consolas" w:hAnsi="Consolas"/>
                <w:color w:val="8B2252"/>
                <w:sz w:val="18"/>
              </w:rPr>
              <w:t>_state</w:t>
            </w:r>
            <w:proofErr w:type="spellEnd"/>
          </w:p>
        </w:tc>
        <w:tc>
          <w:tcPr>
            <w:tcW w:w="4320" w:type="dxa"/>
          </w:tcPr>
          <w:p w14:paraId="1257D88E" w14:textId="77777777" w:rsidR="004C6739" w:rsidRPr="00C57604" w:rsidRDefault="003640A2" w:rsidP="0031036A">
            <w:pPr>
              <w:spacing w:line="276" w:lineRule="auto"/>
              <w:rPr>
                <w:sz w:val="20"/>
              </w:rPr>
            </w:pPr>
            <w:r w:rsidRPr="00C57604">
              <w:rPr>
                <w:sz w:val="18"/>
              </w:rPr>
              <w:t xml:space="preserve">Palette uniquement : </w:t>
            </w:r>
            <w:r w:rsidRPr="00C57604">
              <w:rPr>
                <w:rFonts w:ascii="Consolas" w:hAnsi="Consolas"/>
                <w:color w:val="8B2252"/>
                <w:sz w:val="18"/>
              </w:rPr>
              <w:t>"empty"</w:t>
            </w:r>
            <w:r w:rsidRPr="00C57604">
              <w:rPr>
                <w:sz w:val="18"/>
              </w:rPr>
              <w:t xml:space="preserve"> / </w:t>
            </w:r>
            <w:r w:rsidRPr="00C57604">
              <w:rPr>
                <w:rFonts w:ascii="Consolas" w:hAnsi="Consolas"/>
                <w:color w:val="8B2252"/>
                <w:sz w:val="18"/>
              </w:rPr>
              <w:t>"full"</w:t>
            </w:r>
            <w:r w:rsidRPr="00C57604">
              <w:rPr>
                <w:sz w:val="18"/>
              </w:rPr>
              <w:t>.</w:t>
            </w:r>
          </w:p>
        </w:tc>
      </w:tr>
      <w:tr w:rsidR="004C6739" w:rsidRPr="00C57604" w14:paraId="77C7AC4B" w14:textId="77777777" w:rsidTr="00BB1456">
        <w:tc>
          <w:tcPr>
            <w:tcW w:w="4212" w:type="dxa"/>
          </w:tcPr>
          <w:p w14:paraId="6967F203" w14:textId="77777777" w:rsidR="004C6739" w:rsidRPr="00C57604" w:rsidRDefault="003640A2" w:rsidP="0031036A">
            <w:pPr>
              <w:spacing w:line="276" w:lineRule="auto"/>
              <w:rPr>
                <w:sz w:val="20"/>
              </w:rPr>
            </w:pPr>
            <w:r w:rsidRPr="00C57604">
              <w:rPr>
                <w:rFonts w:ascii="Consolas" w:hAnsi="Consolas"/>
                <w:color w:val="8B2252"/>
                <w:sz w:val="18"/>
              </w:rPr>
              <w:t>objects[].occupancy_content</w:t>
            </w:r>
          </w:p>
        </w:tc>
        <w:tc>
          <w:tcPr>
            <w:tcW w:w="4320" w:type="dxa"/>
          </w:tcPr>
          <w:p w14:paraId="53BC3EF2" w14:textId="77777777" w:rsidR="004C6739" w:rsidRPr="00C57604" w:rsidRDefault="003640A2" w:rsidP="0031036A">
            <w:pPr>
              <w:spacing w:line="276" w:lineRule="auto"/>
              <w:rPr>
                <w:sz w:val="20"/>
              </w:rPr>
            </w:pPr>
            <w:r w:rsidRPr="00C57604">
              <w:rPr>
                <w:sz w:val="18"/>
              </w:rPr>
              <w:t xml:space="preserve">Palette uniquement : </w:t>
            </w:r>
            <w:r w:rsidRPr="00C57604">
              <w:rPr>
                <w:rFonts w:ascii="Consolas" w:hAnsi="Consolas"/>
                <w:color w:val="8B2252"/>
                <w:sz w:val="18"/>
              </w:rPr>
              <w:t>"carton"</w:t>
            </w:r>
            <w:r w:rsidRPr="00C57604">
              <w:rPr>
                <w:sz w:val="18"/>
              </w:rPr>
              <w:t xml:space="preserve"> / </w:t>
            </w:r>
            <w:r w:rsidRPr="00C57604">
              <w:rPr>
                <w:rFonts w:ascii="Consolas" w:hAnsi="Consolas"/>
                <w:color w:val="8B2252"/>
                <w:sz w:val="18"/>
              </w:rPr>
              <w:t>"polybag"</w:t>
            </w:r>
            <w:r w:rsidRPr="00C57604">
              <w:rPr>
                <w:sz w:val="18"/>
              </w:rPr>
              <w:t>.</w:t>
            </w:r>
          </w:p>
        </w:tc>
      </w:tr>
      <w:tr w:rsidR="004C6739" w:rsidRPr="00C57604" w14:paraId="2110ED7D" w14:textId="77777777" w:rsidTr="00BB1456">
        <w:tc>
          <w:tcPr>
            <w:tcW w:w="4212" w:type="dxa"/>
          </w:tcPr>
          <w:p w14:paraId="4229A60B" w14:textId="77777777" w:rsidR="004C6739" w:rsidRPr="00C57604" w:rsidRDefault="003640A2" w:rsidP="0031036A">
            <w:pPr>
              <w:spacing w:line="276" w:lineRule="auto"/>
              <w:rPr>
                <w:sz w:val="20"/>
              </w:rPr>
            </w:pPr>
            <w:r w:rsidRPr="00C57604">
              <w:rPr>
                <w:rFonts w:ascii="Consolas" w:hAnsi="Consolas"/>
                <w:color w:val="8B2252"/>
                <w:sz w:val="18"/>
              </w:rPr>
              <w:t>count</w:t>
            </w:r>
          </w:p>
        </w:tc>
        <w:tc>
          <w:tcPr>
            <w:tcW w:w="4320" w:type="dxa"/>
          </w:tcPr>
          <w:p w14:paraId="52D3C3F2" w14:textId="77777777" w:rsidR="004C6739" w:rsidRPr="00C57604" w:rsidRDefault="003640A2" w:rsidP="0031036A">
            <w:pPr>
              <w:spacing w:line="276" w:lineRule="auto"/>
              <w:rPr>
                <w:sz w:val="20"/>
                <w:lang w:val="fr-FR"/>
              </w:rPr>
            </w:pPr>
            <w:r w:rsidRPr="00C57604">
              <w:rPr>
                <w:sz w:val="18"/>
                <w:lang w:val="fr-FR"/>
              </w:rPr>
              <w:t>Nombre d'objets dans la zone.</w:t>
            </w:r>
          </w:p>
        </w:tc>
      </w:tr>
    </w:tbl>
    <w:p w14:paraId="21738E55" w14:textId="77777777" w:rsidR="004C6739" w:rsidRPr="00C57604" w:rsidRDefault="004C6739">
      <w:pPr>
        <w:spacing w:after="40"/>
        <w:rPr>
          <w:sz w:val="20"/>
          <w:lang w:val="fr-FR"/>
        </w:rPr>
      </w:pPr>
    </w:p>
    <w:p w14:paraId="69281603" w14:textId="6116E8C7" w:rsidR="004C6739" w:rsidRPr="00BB1456" w:rsidRDefault="00BB1456">
      <w:pPr>
        <w:rPr>
          <w:b/>
          <w:bCs/>
          <w:sz w:val="20"/>
        </w:rPr>
      </w:pPr>
      <w:r>
        <w:rPr>
          <w:sz w:val="20"/>
        </w:rPr>
        <w:br w:type="page"/>
      </w:r>
      <w:r w:rsidRPr="00BB1456">
        <w:rPr>
          <w:b/>
          <w:bCs/>
          <w:sz w:val="20"/>
        </w:rPr>
        <w:lastRenderedPageBreak/>
        <w:t xml:space="preserve">À </w:t>
      </w:r>
      <w:proofErr w:type="spellStart"/>
      <w:r w:rsidRPr="00BB1456">
        <w:rPr>
          <w:b/>
          <w:bCs/>
          <w:sz w:val="20"/>
        </w:rPr>
        <w:t>retenir</w:t>
      </w:r>
      <w:proofErr w:type="spellEnd"/>
      <w:r w:rsidR="003640A2" w:rsidRPr="00BB1456">
        <w:rPr>
          <w:b/>
          <w:bCs/>
          <w:sz w:val="20"/>
        </w:rPr>
        <w:t>:</w:t>
      </w:r>
    </w:p>
    <w:p w14:paraId="41E167B4" w14:textId="77777777" w:rsidR="004C6739" w:rsidRPr="00C57604" w:rsidRDefault="003640A2">
      <w:pPr>
        <w:pStyle w:val="Listenumros"/>
        <w:rPr>
          <w:sz w:val="20"/>
          <w:lang w:val="fr-FR"/>
        </w:rPr>
      </w:pPr>
      <w:r w:rsidRPr="00C57604">
        <w:rPr>
          <w:b/>
          <w:sz w:val="20"/>
          <w:lang w:val="fr-FR"/>
        </w:rPr>
        <w:t>Retenu</w:t>
      </w:r>
      <w:r w:rsidRPr="00C57604">
        <w:rPr>
          <w:sz w:val="20"/>
          <w:lang w:val="fr-FR"/>
        </w:rPr>
        <w:t xml:space="preserve"> = à la connexion (ou reconnexion), vous recevez l'état courant en moins de 2 s, sans attendre un changement.</w:t>
      </w:r>
    </w:p>
    <w:p w14:paraId="7F542C78" w14:textId="5D42D447" w:rsidR="004C6739" w:rsidRPr="00C57604" w:rsidRDefault="003640A2">
      <w:pPr>
        <w:pStyle w:val="Listenumros"/>
        <w:rPr>
          <w:sz w:val="20"/>
          <w:lang w:val="fr-FR"/>
        </w:rPr>
      </w:pPr>
      <w:r w:rsidRPr="00C57604">
        <w:rPr>
          <w:b/>
          <w:sz w:val="20"/>
          <w:lang w:val="fr-FR"/>
        </w:rPr>
        <w:t>Zone vide</w:t>
      </w:r>
      <w:r w:rsidRPr="00C57604">
        <w:rPr>
          <w:sz w:val="20"/>
          <w:lang w:val="fr-FR"/>
        </w:rPr>
        <w:t xml:space="preserve"> = un message explicite avec </w:t>
      </w:r>
      <w:r w:rsidRPr="00C57604">
        <w:rPr>
          <w:rFonts w:ascii="Consolas" w:hAnsi="Consolas"/>
          <w:color w:val="8B2252"/>
          <w:sz w:val="18"/>
          <w:lang w:val="fr-FR"/>
        </w:rPr>
        <w:t>"</w:t>
      </w:r>
      <w:proofErr w:type="spellStart"/>
      <w:r w:rsidRPr="00C57604">
        <w:rPr>
          <w:rFonts w:ascii="Consolas" w:hAnsi="Consolas"/>
          <w:color w:val="8B2252"/>
          <w:sz w:val="18"/>
          <w:lang w:val="fr-FR"/>
        </w:rPr>
        <w:t>objects</w:t>
      </w:r>
      <w:proofErr w:type="spellEnd"/>
      <w:proofErr w:type="gramStart"/>
      <w:r w:rsidRPr="00C57604">
        <w:rPr>
          <w:rFonts w:ascii="Consolas" w:hAnsi="Consolas"/>
          <w:color w:val="8B2252"/>
          <w:sz w:val="18"/>
          <w:lang w:val="fr-FR"/>
        </w:rPr>
        <w:t>":</w:t>
      </w:r>
      <w:proofErr w:type="gramEnd"/>
      <w:r w:rsidRPr="00C57604">
        <w:rPr>
          <w:rFonts w:ascii="Consolas" w:hAnsi="Consolas"/>
          <w:color w:val="8B2252"/>
          <w:sz w:val="18"/>
          <w:lang w:val="fr-FR"/>
        </w:rPr>
        <w:t xml:space="preserve"> []</w:t>
      </w:r>
      <w:r w:rsidRPr="00C57604">
        <w:rPr>
          <w:sz w:val="20"/>
          <w:lang w:val="fr-FR"/>
        </w:rPr>
        <w:t xml:space="preserve">. Vide ne veut jamais dire hors ligne </w:t>
      </w:r>
    </w:p>
    <w:p w14:paraId="5B3AEDC1" w14:textId="77777777" w:rsidR="004C6739" w:rsidRPr="00C57604" w:rsidRDefault="003640A2">
      <w:pPr>
        <w:pStyle w:val="Listenumros"/>
        <w:rPr>
          <w:sz w:val="20"/>
          <w:lang w:val="fr-FR"/>
        </w:rPr>
      </w:pPr>
      <w:r w:rsidRPr="00C57604">
        <w:rPr>
          <w:sz w:val="20"/>
          <w:lang w:val="fr-FR"/>
        </w:rPr>
        <w:t xml:space="preserve">Pas de synchronisation d'horloge nécessaire : réagissez à l'arrivée du message ; </w:t>
      </w:r>
      <w:proofErr w:type="spellStart"/>
      <w:r w:rsidRPr="00C57604">
        <w:rPr>
          <w:rFonts w:ascii="Consolas" w:hAnsi="Consolas"/>
          <w:color w:val="8B2252"/>
          <w:sz w:val="18"/>
          <w:lang w:val="fr-FR"/>
        </w:rPr>
        <w:t>ts</w:t>
      </w:r>
      <w:proofErr w:type="spellEnd"/>
      <w:r w:rsidRPr="00C57604">
        <w:rPr>
          <w:sz w:val="20"/>
          <w:lang w:val="fr-FR"/>
        </w:rPr>
        <w:t xml:space="preserve"> est informatif.</w:t>
      </w:r>
    </w:p>
    <w:p w14:paraId="7EBFF02F" w14:textId="77777777" w:rsidR="004C6739" w:rsidRPr="00BB1456" w:rsidRDefault="003640A2" w:rsidP="00402A6B">
      <w:pPr>
        <w:pStyle w:val="Titre2"/>
        <w:spacing w:after="240"/>
        <w:rPr>
          <w:color w:val="auto"/>
          <w:sz w:val="28"/>
          <w:szCs w:val="28"/>
        </w:rPr>
      </w:pPr>
      <w:r w:rsidRPr="00BB1456">
        <w:rPr>
          <w:color w:val="auto"/>
          <w:sz w:val="28"/>
          <w:szCs w:val="28"/>
        </w:rPr>
        <w:t>5. Deux façons de se connecter</w:t>
      </w:r>
    </w:p>
    <w:tbl>
      <w:tblPr>
        <w:tblStyle w:val="Grilledutableau"/>
        <w:tblW w:w="0" w:type="auto"/>
        <w:tblInd w:w="108" w:type="dxa"/>
        <w:tblLook w:val="04A0" w:firstRow="1" w:lastRow="0" w:firstColumn="1" w:lastColumn="0" w:noHBand="0" w:noVBand="1"/>
      </w:tblPr>
      <w:tblGrid>
        <w:gridCol w:w="1260"/>
        <w:gridCol w:w="4320"/>
        <w:gridCol w:w="2952"/>
      </w:tblGrid>
      <w:tr w:rsidR="004C6739" w:rsidRPr="00C57604" w14:paraId="7AAEFEC4" w14:textId="77777777" w:rsidTr="00BB1456">
        <w:tc>
          <w:tcPr>
            <w:tcW w:w="1260" w:type="dxa"/>
            <w:shd w:val="clear" w:color="auto" w:fill="F2F2F2" w:themeFill="background1" w:themeFillShade="F2"/>
          </w:tcPr>
          <w:p w14:paraId="246E2A92" w14:textId="77777777" w:rsidR="004C6739" w:rsidRPr="00C57604" w:rsidRDefault="004C6739" w:rsidP="0031036A">
            <w:pPr>
              <w:spacing w:line="276" w:lineRule="auto"/>
              <w:rPr>
                <w:sz w:val="20"/>
              </w:rPr>
            </w:pPr>
          </w:p>
        </w:tc>
        <w:tc>
          <w:tcPr>
            <w:tcW w:w="4320" w:type="dxa"/>
            <w:shd w:val="clear" w:color="auto" w:fill="F2F2F2" w:themeFill="background1" w:themeFillShade="F2"/>
          </w:tcPr>
          <w:p w14:paraId="3163E14E" w14:textId="77777777" w:rsidR="004C6739" w:rsidRPr="00C57604" w:rsidRDefault="003640A2" w:rsidP="00BB1456">
            <w:pPr>
              <w:spacing w:line="360" w:lineRule="auto"/>
              <w:rPr>
                <w:sz w:val="20"/>
              </w:rPr>
            </w:pPr>
            <w:r w:rsidRPr="00C57604">
              <w:rPr>
                <w:b/>
                <w:sz w:val="18"/>
              </w:rPr>
              <w:t>Voie A — MQTT (recommandée)</w:t>
            </w:r>
          </w:p>
        </w:tc>
        <w:tc>
          <w:tcPr>
            <w:tcW w:w="2952" w:type="dxa"/>
            <w:shd w:val="clear" w:color="auto" w:fill="F2F2F2" w:themeFill="background1" w:themeFillShade="F2"/>
          </w:tcPr>
          <w:p w14:paraId="5FC74500" w14:textId="77777777" w:rsidR="004C6739" w:rsidRPr="00C57604" w:rsidRDefault="003640A2" w:rsidP="0031036A">
            <w:pPr>
              <w:spacing w:line="276" w:lineRule="auto"/>
              <w:rPr>
                <w:sz w:val="20"/>
              </w:rPr>
            </w:pPr>
            <w:r w:rsidRPr="00C57604">
              <w:rPr>
                <w:b/>
                <w:sz w:val="18"/>
              </w:rPr>
              <w:t>Voie B — REST</w:t>
            </w:r>
          </w:p>
        </w:tc>
      </w:tr>
      <w:tr w:rsidR="004C6739" w:rsidRPr="00C57604" w14:paraId="7B1E5160" w14:textId="77777777" w:rsidTr="00CA1805">
        <w:trPr>
          <w:trHeight w:val="548"/>
        </w:trPr>
        <w:tc>
          <w:tcPr>
            <w:tcW w:w="1260" w:type="dxa"/>
          </w:tcPr>
          <w:p w14:paraId="2670A961" w14:textId="77777777" w:rsidR="004C6739" w:rsidRPr="00C57604" w:rsidRDefault="003640A2" w:rsidP="00CA1805">
            <w:pPr>
              <w:spacing w:line="360" w:lineRule="auto"/>
              <w:rPr>
                <w:sz w:val="20"/>
              </w:rPr>
            </w:pPr>
            <w:proofErr w:type="spellStart"/>
            <w:r w:rsidRPr="00C57604">
              <w:rPr>
                <w:sz w:val="18"/>
              </w:rPr>
              <w:t>Adresse</w:t>
            </w:r>
            <w:proofErr w:type="spellEnd"/>
          </w:p>
        </w:tc>
        <w:tc>
          <w:tcPr>
            <w:tcW w:w="4320" w:type="dxa"/>
          </w:tcPr>
          <w:p w14:paraId="6001CC91" w14:textId="77777777" w:rsidR="00CA1805" w:rsidRDefault="003640A2" w:rsidP="00CA1805">
            <w:pPr>
              <w:spacing w:line="360" w:lineRule="auto"/>
              <w:rPr>
                <w:sz w:val="18"/>
                <w:lang w:val="fr-FR"/>
              </w:rPr>
            </w:pPr>
            <w:r w:rsidRPr="00C57604">
              <w:rPr>
                <w:rFonts w:ascii="Consolas" w:hAnsi="Consolas"/>
                <w:color w:val="8B2252"/>
                <w:sz w:val="18"/>
                <w:lang w:val="fr-FR"/>
              </w:rPr>
              <w:t>&lt;IP_SERVEUR</w:t>
            </w:r>
            <w:proofErr w:type="gramStart"/>
            <w:r w:rsidRPr="00C57604">
              <w:rPr>
                <w:rFonts w:ascii="Consolas" w:hAnsi="Consolas"/>
                <w:color w:val="8B2252"/>
                <w:sz w:val="18"/>
                <w:lang w:val="fr-FR"/>
              </w:rPr>
              <w:t>&gt;:</w:t>
            </w:r>
            <w:proofErr w:type="gramEnd"/>
            <w:r w:rsidRPr="00C57604">
              <w:rPr>
                <w:rFonts w:ascii="Consolas" w:hAnsi="Consolas"/>
                <w:color w:val="8B2252"/>
                <w:sz w:val="18"/>
                <w:lang w:val="fr-FR"/>
              </w:rPr>
              <w:t>1883</w:t>
            </w:r>
            <w:r w:rsidRPr="00C57604">
              <w:rPr>
                <w:sz w:val="18"/>
                <w:lang w:val="fr-FR"/>
              </w:rPr>
              <w:t xml:space="preserve"> </w:t>
            </w:r>
            <w:r w:rsidRPr="00C57604">
              <w:rPr>
                <w:sz w:val="18"/>
                <w:lang w:val="fr-FR"/>
              </w:rPr>
              <w:t>(TCP</w:t>
            </w:r>
            <w:r w:rsidRPr="00C57604">
              <w:rPr>
                <w:sz w:val="18"/>
                <w:lang w:val="fr-FR"/>
              </w:rPr>
              <w:t>)</w:t>
            </w:r>
            <w:r w:rsidR="00583A07">
              <w:rPr>
                <w:sz w:val="18"/>
                <w:lang w:val="fr-FR"/>
              </w:rPr>
              <w:t xml:space="preserve">. </w:t>
            </w:r>
          </w:p>
          <w:p w14:paraId="4B1EB199" w14:textId="5D7EAEB9" w:rsidR="004C6739" w:rsidRPr="00583A07" w:rsidRDefault="00583A07" w:rsidP="00CA1805">
            <w:pPr>
              <w:spacing w:line="360" w:lineRule="auto"/>
              <w:rPr>
                <w:sz w:val="18"/>
                <w:lang w:val="fr-FR"/>
              </w:rPr>
            </w:pPr>
            <w:r w:rsidRPr="00583A07">
              <w:rPr>
                <w:sz w:val="18"/>
                <w:lang w:val="fr-FR"/>
              </w:rPr>
              <w:t xml:space="preserve">Actuellement, 192.168.2.113:1883 </w:t>
            </w:r>
          </w:p>
        </w:tc>
        <w:tc>
          <w:tcPr>
            <w:tcW w:w="2952" w:type="dxa"/>
          </w:tcPr>
          <w:p w14:paraId="6D327DFB" w14:textId="77777777" w:rsidR="00583A07" w:rsidRDefault="003640A2" w:rsidP="00CA1805">
            <w:pPr>
              <w:spacing w:line="360" w:lineRule="auto"/>
              <w:rPr>
                <w:color w:val="8B2252"/>
                <w:sz w:val="18"/>
              </w:rPr>
            </w:pPr>
            <w:r w:rsidRPr="00C57604">
              <w:rPr>
                <w:rFonts w:ascii="Consolas" w:hAnsi="Consolas"/>
                <w:color w:val="8B2252"/>
                <w:sz w:val="18"/>
              </w:rPr>
              <w:t>http://&lt;IP_SERVEUR&gt;:8080</w:t>
            </w:r>
          </w:p>
          <w:p w14:paraId="73901FBB" w14:textId="34AD08AC" w:rsidR="004C6739" w:rsidRPr="00C57604" w:rsidRDefault="00583A07" w:rsidP="00CA1805">
            <w:pPr>
              <w:spacing w:line="360" w:lineRule="auto"/>
              <w:rPr>
                <w:sz w:val="20"/>
              </w:rPr>
            </w:pPr>
            <w:r w:rsidRPr="00583A07">
              <w:rPr>
                <w:sz w:val="18"/>
                <w:lang w:val="fr-FR"/>
              </w:rPr>
              <w:t>http://192.168.2.113:8080.</w:t>
            </w:r>
          </w:p>
        </w:tc>
      </w:tr>
      <w:tr w:rsidR="004C6739" w:rsidRPr="00C57604" w14:paraId="1C0A5DF5" w14:textId="77777777" w:rsidTr="00BB1456">
        <w:tc>
          <w:tcPr>
            <w:tcW w:w="1260" w:type="dxa"/>
          </w:tcPr>
          <w:p w14:paraId="5524C73C" w14:textId="77777777" w:rsidR="004C6739" w:rsidRPr="00C57604" w:rsidRDefault="003640A2" w:rsidP="00CA1805">
            <w:pPr>
              <w:spacing w:line="360" w:lineRule="auto"/>
              <w:rPr>
                <w:sz w:val="20"/>
              </w:rPr>
            </w:pPr>
            <w:proofErr w:type="spellStart"/>
            <w:r w:rsidRPr="00C57604">
              <w:rPr>
                <w:sz w:val="18"/>
              </w:rPr>
              <w:t>Geste</w:t>
            </w:r>
            <w:proofErr w:type="spellEnd"/>
          </w:p>
        </w:tc>
        <w:tc>
          <w:tcPr>
            <w:tcW w:w="4320" w:type="dxa"/>
          </w:tcPr>
          <w:p w14:paraId="7EFC3045" w14:textId="77777777" w:rsidR="004C6739" w:rsidRPr="00C57604" w:rsidRDefault="003640A2" w:rsidP="00CA1805">
            <w:pPr>
              <w:spacing w:line="360" w:lineRule="auto"/>
              <w:rPr>
                <w:sz w:val="20"/>
                <w:lang w:val="fr-FR"/>
              </w:rPr>
            </w:pPr>
            <w:r w:rsidRPr="00C57604">
              <w:rPr>
                <w:sz w:val="18"/>
                <w:lang w:val="fr-FR"/>
              </w:rPr>
              <w:t xml:space="preserve">S'abonner à </w:t>
            </w:r>
            <w:r w:rsidRPr="00C57604">
              <w:rPr>
                <w:rFonts w:ascii="Consolas" w:hAnsi="Consolas"/>
                <w:color w:val="8B2252"/>
                <w:sz w:val="18"/>
                <w:lang w:val="fr-FR"/>
              </w:rPr>
              <w:t>isiMonitor3D/v1/+/zone/+</w:t>
            </w:r>
            <w:r w:rsidRPr="00C57604">
              <w:rPr>
                <w:sz w:val="18"/>
                <w:lang w:val="fr-FR"/>
              </w:rPr>
              <w:t xml:space="preserve"> en QoS 1</w:t>
            </w:r>
          </w:p>
        </w:tc>
        <w:tc>
          <w:tcPr>
            <w:tcW w:w="2952" w:type="dxa"/>
          </w:tcPr>
          <w:p w14:paraId="2BD4C15A" w14:textId="77777777" w:rsidR="004C6739" w:rsidRPr="00C57604" w:rsidRDefault="003640A2" w:rsidP="00CA1805">
            <w:pPr>
              <w:spacing w:line="360" w:lineRule="auto"/>
              <w:rPr>
                <w:sz w:val="20"/>
                <w:lang w:val="fr-FR"/>
              </w:rPr>
            </w:pPr>
            <w:r w:rsidRPr="00C57604">
              <w:rPr>
                <w:rFonts w:ascii="Consolas" w:hAnsi="Consolas"/>
                <w:color w:val="8B2252"/>
                <w:sz w:val="18"/>
                <w:lang w:val="fr-FR"/>
              </w:rPr>
              <w:t>GET /v1/zones/Sortie_1</w:t>
            </w:r>
            <w:r w:rsidRPr="00C57604">
              <w:rPr>
                <w:sz w:val="18"/>
                <w:lang w:val="fr-FR"/>
              </w:rPr>
              <w:t xml:space="preserve"> en boucle, 1–2 Hz</w:t>
            </w:r>
          </w:p>
        </w:tc>
      </w:tr>
      <w:tr w:rsidR="004C6739" w:rsidRPr="00C57604" w14:paraId="52067646" w14:textId="77777777" w:rsidTr="00CA1805">
        <w:trPr>
          <w:trHeight w:val="377"/>
        </w:trPr>
        <w:tc>
          <w:tcPr>
            <w:tcW w:w="1260" w:type="dxa"/>
          </w:tcPr>
          <w:p w14:paraId="54C345B0" w14:textId="77777777" w:rsidR="004C6739" w:rsidRPr="00C57604" w:rsidRDefault="003640A2" w:rsidP="00CA1805">
            <w:pPr>
              <w:spacing w:line="360" w:lineRule="auto"/>
              <w:rPr>
                <w:sz w:val="20"/>
              </w:rPr>
            </w:pPr>
            <w:proofErr w:type="spellStart"/>
            <w:r w:rsidRPr="00C57604">
              <w:rPr>
                <w:sz w:val="18"/>
              </w:rPr>
              <w:t>Modèle</w:t>
            </w:r>
            <w:proofErr w:type="spellEnd"/>
          </w:p>
        </w:tc>
        <w:tc>
          <w:tcPr>
            <w:tcW w:w="4320" w:type="dxa"/>
          </w:tcPr>
          <w:p w14:paraId="625547ED" w14:textId="77777777" w:rsidR="004C6739" w:rsidRPr="00C57604" w:rsidRDefault="003640A2" w:rsidP="00CA1805">
            <w:pPr>
              <w:spacing w:line="360" w:lineRule="auto"/>
              <w:rPr>
                <w:sz w:val="20"/>
                <w:lang w:val="fr-FR"/>
              </w:rPr>
            </w:pPr>
            <w:r w:rsidRPr="00C57604">
              <w:rPr>
                <w:sz w:val="18"/>
                <w:lang w:val="fr-FR"/>
              </w:rPr>
              <w:t>Événementiel — les changements arrivent seuls</w:t>
            </w:r>
          </w:p>
        </w:tc>
        <w:tc>
          <w:tcPr>
            <w:tcW w:w="2952" w:type="dxa"/>
          </w:tcPr>
          <w:p w14:paraId="7CB54AE0" w14:textId="77777777" w:rsidR="004C6739" w:rsidRPr="00C57604" w:rsidRDefault="003640A2" w:rsidP="00CA1805">
            <w:pPr>
              <w:spacing w:line="360" w:lineRule="auto"/>
              <w:rPr>
                <w:sz w:val="20"/>
              </w:rPr>
            </w:pPr>
            <w:r w:rsidRPr="00C57604">
              <w:rPr>
                <w:sz w:val="18"/>
              </w:rPr>
              <w:t xml:space="preserve">Interrogation — vous </w:t>
            </w:r>
            <w:proofErr w:type="spellStart"/>
            <w:r w:rsidRPr="00C57604">
              <w:rPr>
                <w:sz w:val="18"/>
              </w:rPr>
              <w:t>tirez</w:t>
            </w:r>
            <w:proofErr w:type="spellEnd"/>
            <w:r w:rsidRPr="00C57604">
              <w:rPr>
                <w:sz w:val="18"/>
              </w:rPr>
              <w:t xml:space="preserve"> l'état</w:t>
            </w:r>
          </w:p>
        </w:tc>
      </w:tr>
      <w:tr w:rsidR="004C6739" w:rsidRPr="00C57604" w14:paraId="3E83D003" w14:textId="77777777" w:rsidTr="00BB1456">
        <w:tc>
          <w:tcPr>
            <w:tcW w:w="1260" w:type="dxa"/>
          </w:tcPr>
          <w:p w14:paraId="5CF441DB" w14:textId="77777777" w:rsidR="004C6739" w:rsidRPr="00C57604" w:rsidRDefault="003640A2" w:rsidP="00CA1805">
            <w:pPr>
              <w:spacing w:line="360" w:lineRule="auto"/>
              <w:rPr>
                <w:sz w:val="20"/>
              </w:rPr>
            </w:pPr>
            <w:r w:rsidRPr="00C57604">
              <w:rPr>
                <w:sz w:val="18"/>
              </w:rPr>
              <w:t xml:space="preserve">Test </w:t>
            </w:r>
            <w:proofErr w:type="spellStart"/>
            <w:r w:rsidRPr="00C57604">
              <w:rPr>
                <w:sz w:val="18"/>
              </w:rPr>
              <w:t>rapide</w:t>
            </w:r>
            <w:proofErr w:type="spellEnd"/>
          </w:p>
        </w:tc>
        <w:tc>
          <w:tcPr>
            <w:tcW w:w="4320" w:type="dxa"/>
          </w:tcPr>
          <w:p w14:paraId="218F5404" w14:textId="77777777" w:rsidR="004C6739" w:rsidRPr="00C57604" w:rsidRDefault="003640A2" w:rsidP="00CA1805">
            <w:pPr>
              <w:spacing w:line="360" w:lineRule="auto"/>
              <w:rPr>
                <w:sz w:val="20"/>
              </w:rPr>
            </w:pPr>
            <w:r w:rsidRPr="00C57604">
              <w:rPr>
                <w:rFonts w:ascii="Consolas" w:hAnsi="Consolas"/>
                <w:color w:val="8B2252"/>
                <w:sz w:val="18"/>
              </w:rPr>
              <w:t>mosquitto_sub -h &lt;IP&gt; -t 'isiMonitor3D/v1/+/zone/+' -v</w:t>
            </w:r>
          </w:p>
        </w:tc>
        <w:tc>
          <w:tcPr>
            <w:tcW w:w="2952" w:type="dxa"/>
          </w:tcPr>
          <w:p w14:paraId="1296CEAF" w14:textId="77777777" w:rsidR="004C6739" w:rsidRPr="00C57604" w:rsidRDefault="003640A2" w:rsidP="00CA1805">
            <w:pPr>
              <w:spacing w:line="360" w:lineRule="auto"/>
              <w:rPr>
                <w:sz w:val="20"/>
              </w:rPr>
            </w:pPr>
            <w:r w:rsidRPr="00C57604">
              <w:rPr>
                <w:rFonts w:ascii="Consolas" w:hAnsi="Consolas"/>
                <w:color w:val="8B2252"/>
                <w:sz w:val="18"/>
              </w:rPr>
              <w:t>curl http://&lt;IP&gt;:8080/v1/zones</w:t>
            </w:r>
          </w:p>
        </w:tc>
      </w:tr>
    </w:tbl>
    <w:p w14:paraId="61CFE505" w14:textId="77777777" w:rsidR="004C6739" w:rsidRPr="00C57604" w:rsidRDefault="004C6739">
      <w:pPr>
        <w:spacing w:after="40"/>
        <w:rPr>
          <w:sz w:val="20"/>
        </w:rPr>
      </w:pPr>
    </w:p>
    <w:p w14:paraId="7F91DA29" w14:textId="77777777" w:rsidR="004C6739" w:rsidRPr="00C57604" w:rsidRDefault="003640A2">
      <w:pPr>
        <w:rPr>
          <w:sz w:val="20"/>
          <w:lang w:val="fr-FR"/>
        </w:rPr>
      </w:pPr>
      <w:r w:rsidRPr="00C57604">
        <w:rPr>
          <w:sz w:val="20"/>
          <w:lang w:val="fr-FR"/>
        </w:rPr>
        <w:t xml:space="preserve">Les deux voies servent exactement les mêmes champs JSON. Pour explorer en direct : console de test </w:t>
      </w:r>
      <w:r w:rsidRPr="00C57604">
        <w:rPr>
          <w:rFonts w:ascii="Consolas" w:hAnsi="Consolas"/>
          <w:color w:val="8B2252"/>
          <w:sz w:val="18"/>
          <w:lang w:val="fr-FR"/>
        </w:rPr>
        <w:t>http://&lt;IP_SERVEUR</w:t>
      </w:r>
      <w:proofErr w:type="gramStart"/>
      <w:r w:rsidRPr="00C57604">
        <w:rPr>
          <w:rFonts w:ascii="Consolas" w:hAnsi="Consolas"/>
          <w:color w:val="8B2252"/>
          <w:sz w:val="18"/>
          <w:lang w:val="fr-FR"/>
        </w:rPr>
        <w:t>&gt;:</w:t>
      </w:r>
      <w:proofErr w:type="gramEnd"/>
      <w:r w:rsidRPr="00C57604">
        <w:rPr>
          <w:rFonts w:ascii="Consolas" w:hAnsi="Consolas"/>
          <w:color w:val="8B2252"/>
          <w:sz w:val="18"/>
          <w:lang w:val="fr-FR"/>
        </w:rPr>
        <w:t>8080/test</w:t>
      </w:r>
      <w:r w:rsidRPr="00C57604">
        <w:rPr>
          <w:sz w:val="20"/>
          <w:lang w:val="fr-FR"/>
        </w:rPr>
        <w:t xml:space="preserve"> (une carte par vérification, avec l'URL REST et le topic MQTT exacts à copier) et Swagger sur </w:t>
      </w:r>
      <w:r w:rsidRPr="00C57604">
        <w:rPr>
          <w:rFonts w:ascii="Consolas" w:hAnsi="Consolas"/>
          <w:color w:val="8B2252"/>
          <w:sz w:val="18"/>
          <w:lang w:val="fr-FR"/>
        </w:rPr>
        <w:t>/docs</w:t>
      </w:r>
      <w:r w:rsidRPr="00C57604">
        <w:rPr>
          <w:sz w:val="20"/>
          <w:lang w:val="fr-FR"/>
        </w:rPr>
        <w:t>.</w:t>
      </w:r>
    </w:p>
    <w:p w14:paraId="196B65EF" w14:textId="77777777" w:rsidR="004C6739" w:rsidRPr="00BB1456" w:rsidRDefault="003640A2" w:rsidP="00402A6B">
      <w:pPr>
        <w:pStyle w:val="Titre2"/>
        <w:spacing w:after="240"/>
        <w:rPr>
          <w:color w:val="auto"/>
          <w:sz w:val="28"/>
          <w:szCs w:val="28"/>
          <w:lang w:val="fr-FR"/>
        </w:rPr>
      </w:pPr>
      <w:r w:rsidRPr="00BB1456">
        <w:rPr>
          <w:color w:val="auto"/>
          <w:sz w:val="28"/>
          <w:szCs w:val="28"/>
          <w:lang w:val="fr-FR"/>
        </w:rPr>
        <w:t>6. Programme d'exemple (testé sur le système réel)</w:t>
      </w:r>
    </w:p>
    <w:p w14:paraId="48325239" w14:textId="77777777" w:rsidR="004C6739" w:rsidRPr="00C57604" w:rsidRDefault="003640A2">
      <w:pPr>
        <w:rPr>
          <w:sz w:val="20"/>
          <w:lang w:val="fr-FR"/>
        </w:rPr>
      </w:pPr>
      <w:r w:rsidRPr="00C57604">
        <w:rPr>
          <w:sz w:val="20"/>
          <w:lang w:val="fr-FR"/>
        </w:rPr>
        <w:t xml:space="preserve">C'est très probablement à ceci que ressemblera votre intégration : un client MQTT qui surveille une zone et déclenche le </w:t>
      </w:r>
      <w:proofErr w:type="spellStart"/>
      <w:r w:rsidRPr="00C57604">
        <w:rPr>
          <w:sz w:val="20"/>
          <w:lang w:val="fr-FR"/>
        </w:rPr>
        <w:t>pick</w:t>
      </w:r>
      <w:proofErr w:type="spellEnd"/>
      <w:r w:rsidRPr="00C57604">
        <w:rPr>
          <w:sz w:val="20"/>
          <w:lang w:val="fr-FR"/>
        </w:rPr>
        <w:t>. Python 3, une seule dépendance (</w:t>
      </w:r>
      <w:proofErr w:type="spellStart"/>
      <w:r w:rsidRPr="00C57604">
        <w:rPr>
          <w:rFonts w:ascii="Consolas" w:hAnsi="Consolas"/>
          <w:color w:val="8B2252"/>
          <w:sz w:val="18"/>
          <w:lang w:val="fr-FR"/>
        </w:rPr>
        <w:t>pip</w:t>
      </w:r>
      <w:proofErr w:type="spellEnd"/>
      <w:r w:rsidRPr="00C57604">
        <w:rPr>
          <w:rFonts w:ascii="Consolas" w:hAnsi="Consolas"/>
          <w:color w:val="8B2252"/>
          <w:sz w:val="18"/>
          <w:lang w:val="fr-FR"/>
        </w:rPr>
        <w:t xml:space="preserve"> </w:t>
      </w:r>
      <w:proofErr w:type="spellStart"/>
      <w:r w:rsidRPr="00C57604">
        <w:rPr>
          <w:rFonts w:ascii="Consolas" w:hAnsi="Consolas"/>
          <w:color w:val="8B2252"/>
          <w:sz w:val="18"/>
          <w:lang w:val="fr-FR"/>
        </w:rPr>
        <w:t>install</w:t>
      </w:r>
      <w:proofErr w:type="spellEnd"/>
      <w:r w:rsidRPr="00C57604">
        <w:rPr>
          <w:rFonts w:ascii="Consolas" w:hAnsi="Consolas"/>
          <w:color w:val="8B2252"/>
          <w:sz w:val="18"/>
          <w:lang w:val="fr-FR"/>
        </w:rPr>
        <w:t xml:space="preserve"> </w:t>
      </w:r>
      <w:proofErr w:type="spellStart"/>
      <w:r w:rsidRPr="00C57604">
        <w:rPr>
          <w:rFonts w:ascii="Consolas" w:hAnsi="Consolas"/>
          <w:color w:val="8B2252"/>
          <w:sz w:val="18"/>
          <w:lang w:val="fr-FR"/>
        </w:rPr>
        <w:t>paho-mqtt</w:t>
      </w:r>
      <w:proofErr w:type="spellEnd"/>
      <w:r w:rsidRPr="00C57604">
        <w:rPr>
          <w:sz w:val="20"/>
          <w:lang w:val="fr-FR"/>
        </w:rPr>
        <w:t>) :</w:t>
      </w:r>
    </w:p>
    <w:p w14:paraId="4D892AB9" w14:textId="77777777" w:rsidR="004C6739" w:rsidRPr="00C57604" w:rsidRDefault="003640A2" w:rsidP="00BB1456">
      <w:pPr>
        <w:shd w:val="clear" w:color="auto" w:fill="F2F2F2"/>
        <w:spacing w:after="0" w:line="360" w:lineRule="auto"/>
        <w:rPr>
          <w:sz w:val="20"/>
          <w:lang w:val="fr-FR"/>
        </w:rPr>
      </w:pPr>
      <w:proofErr w:type="gramStart"/>
      <w:r w:rsidRPr="00C57604">
        <w:rPr>
          <w:rFonts w:ascii="Consolas" w:hAnsi="Consolas"/>
          <w:sz w:val="16"/>
          <w:lang w:val="fr-FR"/>
        </w:rPr>
        <w:t>#!/</w:t>
      </w:r>
      <w:proofErr w:type="gramEnd"/>
      <w:r w:rsidRPr="00C57604">
        <w:rPr>
          <w:rFonts w:ascii="Consolas" w:hAnsi="Consolas"/>
          <w:sz w:val="16"/>
          <w:lang w:val="fr-FR"/>
        </w:rPr>
        <w:t>usr/bin/env python3</w:t>
      </w:r>
    </w:p>
    <w:p w14:paraId="2238E921" w14:textId="77777777" w:rsidR="004C6739" w:rsidRPr="00C57604" w:rsidRDefault="003640A2" w:rsidP="00BB1456">
      <w:pPr>
        <w:shd w:val="clear" w:color="auto" w:fill="F2F2F2"/>
        <w:spacing w:after="0" w:line="360" w:lineRule="auto"/>
        <w:rPr>
          <w:sz w:val="20"/>
          <w:lang w:val="fr-FR"/>
        </w:rPr>
      </w:pPr>
      <w:r w:rsidRPr="00C57604">
        <w:rPr>
          <w:rFonts w:ascii="Consolas" w:hAnsi="Consolas"/>
          <w:sz w:val="16"/>
          <w:lang w:val="fr-FR"/>
        </w:rPr>
        <w:t xml:space="preserve">"""Client minimal isiMonitor3D - déclencheur de </w:t>
      </w:r>
      <w:proofErr w:type="spellStart"/>
      <w:r w:rsidRPr="00C57604">
        <w:rPr>
          <w:rFonts w:ascii="Consolas" w:hAnsi="Consolas"/>
          <w:sz w:val="16"/>
          <w:lang w:val="fr-FR"/>
        </w:rPr>
        <w:t>pick</w:t>
      </w:r>
      <w:proofErr w:type="spellEnd"/>
      <w:r w:rsidRPr="00C57604">
        <w:rPr>
          <w:rFonts w:ascii="Consolas" w:hAnsi="Consolas"/>
          <w:sz w:val="16"/>
          <w:lang w:val="fr-FR"/>
        </w:rPr>
        <w:t xml:space="preserve"> AGV."""</w:t>
      </w:r>
    </w:p>
    <w:p w14:paraId="7C545C5E" w14:textId="77777777" w:rsidR="004C6739" w:rsidRPr="00C57604" w:rsidRDefault="003640A2" w:rsidP="00BB1456">
      <w:pPr>
        <w:shd w:val="clear" w:color="auto" w:fill="F2F2F2"/>
        <w:spacing w:after="0" w:line="360" w:lineRule="auto"/>
        <w:rPr>
          <w:sz w:val="20"/>
          <w:lang w:val="fr-FR"/>
        </w:rPr>
      </w:pPr>
      <w:proofErr w:type="gramStart"/>
      <w:r w:rsidRPr="00C57604">
        <w:rPr>
          <w:rFonts w:ascii="Consolas" w:hAnsi="Consolas"/>
          <w:sz w:val="16"/>
          <w:lang w:val="fr-FR"/>
        </w:rPr>
        <w:t>import</w:t>
      </w:r>
      <w:proofErr w:type="gramEnd"/>
      <w:r w:rsidRPr="00C57604">
        <w:rPr>
          <w:rFonts w:ascii="Consolas" w:hAnsi="Consolas"/>
          <w:sz w:val="16"/>
          <w:lang w:val="fr-FR"/>
        </w:rPr>
        <w:t xml:space="preserve"> </w:t>
      </w:r>
      <w:proofErr w:type="spellStart"/>
      <w:r w:rsidRPr="00C57604">
        <w:rPr>
          <w:rFonts w:ascii="Consolas" w:hAnsi="Consolas"/>
          <w:sz w:val="16"/>
          <w:lang w:val="fr-FR"/>
        </w:rPr>
        <w:t>json</w:t>
      </w:r>
      <w:proofErr w:type="spellEnd"/>
    </w:p>
    <w:p w14:paraId="4B6889FE" w14:textId="77777777" w:rsidR="004C6739" w:rsidRPr="00C57604" w:rsidRDefault="003640A2" w:rsidP="00BB1456">
      <w:pPr>
        <w:shd w:val="clear" w:color="auto" w:fill="F2F2F2"/>
        <w:spacing w:after="0" w:line="360" w:lineRule="auto"/>
        <w:rPr>
          <w:sz w:val="20"/>
          <w:lang w:val="fr-FR"/>
        </w:rPr>
      </w:pPr>
      <w:proofErr w:type="gramStart"/>
      <w:r w:rsidRPr="00C57604">
        <w:rPr>
          <w:rFonts w:ascii="Consolas" w:hAnsi="Consolas"/>
          <w:sz w:val="16"/>
          <w:lang w:val="fr-FR"/>
        </w:rPr>
        <w:t>import</w:t>
      </w:r>
      <w:proofErr w:type="gramEnd"/>
      <w:r w:rsidRPr="00C57604">
        <w:rPr>
          <w:rFonts w:ascii="Consolas" w:hAnsi="Consolas"/>
          <w:sz w:val="16"/>
          <w:lang w:val="fr-FR"/>
        </w:rPr>
        <w:t xml:space="preserve"> </w:t>
      </w:r>
      <w:proofErr w:type="spellStart"/>
      <w:proofErr w:type="gramStart"/>
      <w:r w:rsidRPr="00C57604">
        <w:rPr>
          <w:rFonts w:ascii="Consolas" w:hAnsi="Consolas"/>
          <w:sz w:val="16"/>
          <w:lang w:val="fr-FR"/>
        </w:rPr>
        <w:t>paho.mqtt</w:t>
      </w:r>
      <w:proofErr w:type="gramEnd"/>
      <w:r w:rsidRPr="00C57604">
        <w:rPr>
          <w:rFonts w:ascii="Consolas" w:hAnsi="Consolas"/>
          <w:sz w:val="16"/>
          <w:lang w:val="fr-FR"/>
        </w:rPr>
        <w:t>.client</w:t>
      </w:r>
      <w:proofErr w:type="spellEnd"/>
      <w:r w:rsidRPr="00C57604">
        <w:rPr>
          <w:rFonts w:ascii="Consolas" w:hAnsi="Consolas"/>
          <w:sz w:val="16"/>
          <w:lang w:val="fr-FR"/>
        </w:rPr>
        <w:t xml:space="preserve"> as </w:t>
      </w:r>
      <w:proofErr w:type="spellStart"/>
      <w:r w:rsidRPr="00C57604">
        <w:rPr>
          <w:rFonts w:ascii="Consolas" w:hAnsi="Consolas"/>
          <w:sz w:val="16"/>
          <w:lang w:val="fr-FR"/>
        </w:rPr>
        <w:t>mqtt</w:t>
      </w:r>
      <w:proofErr w:type="spellEnd"/>
    </w:p>
    <w:p w14:paraId="0482BB41" w14:textId="77777777" w:rsidR="004C6739" w:rsidRPr="00C57604" w:rsidRDefault="003640A2" w:rsidP="00BB1456">
      <w:pPr>
        <w:shd w:val="clear" w:color="auto" w:fill="F2F2F2"/>
        <w:spacing w:after="0" w:line="360" w:lineRule="auto"/>
        <w:rPr>
          <w:sz w:val="20"/>
          <w:lang w:val="fr-FR"/>
        </w:rPr>
      </w:pPr>
      <w:r w:rsidRPr="00C57604">
        <w:rPr>
          <w:rFonts w:ascii="Consolas" w:hAnsi="Consolas"/>
          <w:sz w:val="16"/>
          <w:lang w:val="fr-FR"/>
        </w:rPr>
        <w:t xml:space="preserve"> </w:t>
      </w:r>
    </w:p>
    <w:p w14:paraId="26566842" w14:textId="1199CA43" w:rsidR="004C6739" w:rsidRPr="00C57604" w:rsidRDefault="003640A2" w:rsidP="00BB1456">
      <w:pPr>
        <w:shd w:val="clear" w:color="auto" w:fill="F2F2F2"/>
        <w:spacing w:after="0" w:line="360" w:lineRule="auto"/>
        <w:rPr>
          <w:sz w:val="20"/>
          <w:lang w:val="fr-FR"/>
        </w:rPr>
      </w:pPr>
      <w:r w:rsidRPr="00C57604">
        <w:rPr>
          <w:rFonts w:ascii="Consolas" w:hAnsi="Consolas"/>
          <w:sz w:val="16"/>
          <w:lang w:val="fr-FR"/>
        </w:rPr>
        <w:t>BROKER = "</w:t>
      </w:r>
      <w:r w:rsidR="007B09F8" w:rsidRPr="007B09F8">
        <w:rPr>
          <w:rFonts w:ascii="Consolas" w:hAnsi="Consolas"/>
          <w:sz w:val="16"/>
          <w:lang w:val="fr-FR"/>
        </w:rPr>
        <w:t>192.168.2.113</w:t>
      </w:r>
      <w:r w:rsidRPr="00C57604">
        <w:rPr>
          <w:rFonts w:ascii="Consolas" w:hAnsi="Consolas"/>
          <w:sz w:val="16"/>
          <w:lang w:val="fr-FR"/>
        </w:rPr>
        <w:t>"    # &lt;-- IP du serveur isiMonitor3D</w:t>
      </w:r>
    </w:p>
    <w:p w14:paraId="5BEA75EE" w14:textId="77777777" w:rsidR="004C6739" w:rsidRPr="00C57604" w:rsidRDefault="003640A2" w:rsidP="00BB1456">
      <w:pPr>
        <w:shd w:val="clear" w:color="auto" w:fill="F2F2F2"/>
        <w:spacing w:after="0" w:line="360" w:lineRule="auto"/>
        <w:rPr>
          <w:sz w:val="20"/>
          <w:lang w:val="fr-FR"/>
        </w:rPr>
      </w:pPr>
      <w:r w:rsidRPr="00C57604">
        <w:rPr>
          <w:rFonts w:ascii="Consolas" w:hAnsi="Consolas"/>
          <w:sz w:val="16"/>
          <w:lang w:val="fr-FR"/>
        </w:rPr>
        <w:t xml:space="preserve">ZONE   = "Sortie_1"        # &lt;-- zone à surveiller (champ "zone" du </w:t>
      </w:r>
      <w:proofErr w:type="spellStart"/>
      <w:r w:rsidRPr="00C57604">
        <w:rPr>
          <w:rFonts w:ascii="Consolas" w:hAnsi="Consolas"/>
          <w:sz w:val="16"/>
          <w:lang w:val="fr-FR"/>
        </w:rPr>
        <w:t>payload</w:t>
      </w:r>
      <w:proofErr w:type="spellEnd"/>
      <w:r w:rsidRPr="00C57604">
        <w:rPr>
          <w:rFonts w:ascii="Consolas" w:hAnsi="Consolas"/>
          <w:sz w:val="16"/>
          <w:lang w:val="fr-FR"/>
        </w:rPr>
        <w:t>)</w:t>
      </w:r>
    </w:p>
    <w:p w14:paraId="4CBB1004" w14:textId="77777777" w:rsidR="004C6739" w:rsidRPr="00C57604" w:rsidRDefault="003640A2" w:rsidP="00BB1456">
      <w:pPr>
        <w:shd w:val="clear" w:color="auto" w:fill="F2F2F2"/>
        <w:spacing w:after="0" w:line="360" w:lineRule="auto"/>
        <w:rPr>
          <w:sz w:val="20"/>
        </w:rPr>
      </w:pPr>
      <w:proofErr w:type="gramStart"/>
      <w:r w:rsidRPr="00C57604">
        <w:rPr>
          <w:rFonts w:ascii="Consolas" w:hAnsi="Consolas"/>
          <w:sz w:val="16"/>
        </w:rPr>
        <w:t>TOPIC  =</w:t>
      </w:r>
      <w:proofErr w:type="gramEnd"/>
      <w:r w:rsidRPr="00C57604">
        <w:rPr>
          <w:rFonts w:ascii="Consolas" w:hAnsi="Consolas"/>
          <w:sz w:val="16"/>
        </w:rPr>
        <w:t xml:space="preserve"> "isiMonitor3D/v1/+/zone/+"</w:t>
      </w:r>
    </w:p>
    <w:p w14:paraId="3F623A27" w14:textId="77777777" w:rsidR="004C6739" w:rsidRPr="00C57604" w:rsidRDefault="003640A2" w:rsidP="00BB1456">
      <w:pPr>
        <w:shd w:val="clear" w:color="auto" w:fill="F2F2F2"/>
        <w:spacing w:after="0" w:line="360" w:lineRule="auto"/>
        <w:rPr>
          <w:sz w:val="20"/>
        </w:rPr>
      </w:pPr>
      <w:r w:rsidRPr="00C57604">
        <w:rPr>
          <w:rFonts w:ascii="Consolas" w:hAnsi="Consolas"/>
          <w:sz w:val="16"/>
        </w:rPr>
        <w:t xml:space="preserve"> </w:t>
      </w:r>
    </w:p>
    <w:p w14:paraId="365DB5B2" w14:textId="77777777" w:rsidR="004C6739" w:rsidRPr="00C57604" w:rsidRDefault="003640A2" w:rsidP="00BB1456">
      <w:pPr>
        <w:shd w:val="clear" w:color="auto" w:fill="F2F2F2"/>
        <w:spacing w:after="0" w:line="360" w:lineRule="auto"/>
        <w:rPr>
          <w:sz w:val="20"/>
        </w:rPr>
      </w:pPr>
      <w:r w:rsidRPr="00C57604">
        <w:rPr>
          <w:rFonts w:ascii="Consolas" w:hAnsi="Consolas"/>
          <w:sz w:val="16"/>
        </w:rPr>
        <w:t>def on_connect(client, userdata, flags, reason, properties=None):</w:t>
      </w:r>
    </w:p>
    <w:p w14:paraId="44104B1A" w14:textId="77777777" w:rsidR="004C6739" w:rsidRPr="00C57604" w:rsidRDefault="003640A2" w:rsidP="00BB1456">
      <w:pPr>
        <w:shd w:val="clear" w:color="auto" w:fill="F2F2F2"/>
        <w:spacing w:after="0" w:line="360" w:lineRule="auto"/>
        <w:rPr>
          <w:sz w:val="20"/>
        </w:rPr>
      </w:pPr>
      <w:r w:rsidRPr="00C57604">
        <w:rPr>
          <w:rFonts w:ascii="Consolas" w:hAnsi="Consolas"/>
          <w:sz w:val="16"/>
        </w:rPr>
        <w:t xml:space="preserve">    print("connecte:", reason)</w:t>
      </w:r>
    </w:p>
    <w:p w14:paraId="401DEB54" w14:textId="77777777" w:rsidR="004C6739" w:rsidRPr="00C57604" w:rsidRDefault="003640A2" w:rsidP="00BB1456">
      <w:pPr>
        <w:shd w:val="clear" w:color="auto" w:fill="F2F2F2"/>
        <w:spacing w:after="0" w:line="360" w:lineRule="auto"/>
        <w:rPr>
          <w:sz w:val="20"/>
        </w:rPr>
      </w:pPr>
      <w:r w:rsidRPr="00C57604">
        <w:rPr>
          <w:rFonts w:ascii="Consolas" w:hAnsi="Consolas"/>
          <w:sz w:val="16"/>
        </w:rPr>
        <w:t xml:space="preserve">    client.subscribe(TOPIC, qos=1)</w:t>
      </w:r>
    </w:p>
    <w:p w14:paraId="56D9C8E9" w14:textId="77777777" w:rsidR="004C6739" w:rsidRPr="00C57604" w:rsidRDefault="003640A2" w:rsidP="00BB1456">
      <w:pPr>
        <w:shd w:val="clear" w:color="auto" w:fill="F2F2F2"/>
        <w:spacing w:after="0" w:line="360" w:lineRule="auto"/>
        <w:rPr>
          <w:sz w:val="20"/>
        </w:rPr>
      </w:pPr>
      <w:r w:rsidRPr="00C57604">
        <w:rPr>
          <w:rFonts w:ascii="Consolas" w:hAnsi="Consolas"/>
          <w:sz w:val="16"/>
        </w:rPr>
        <w:t xml:space="preserve"> </w:t>
      </w:r>
    </w:p>
    <w:p w14:paraId="7BFD72D9" w14:textId="77777777" w:rsidR="004C6739" w:rsidRPr="00C57604" w:rsidRDefault="003640A2" w:rsidP="00BB1456">
      <w:pPr>
        <w:shd w:val="clear" w:color="auto" w:fill="F2F2F2"/>
        <w:spacing w:after="0" w:line="360" w:lineRule="auto"/>
        <w:rPr>
          <w:sz w:val="20"/>
        </w:rPr>
      </w:pPr>
      <w:r w:rsidRPr="00C57604">
        <w:rPr>
          <w:rFonts w:ascii="Consolas" w:hAnsi="Consolas"/>
          <w:sz w:val="16"/>
        </w:rPr>
        <w:t>def on_message(client, userdata, msg):</w:t>
      </w:r>
    </w:p>
    <w:p w14:paraId="452BF7BA" w14:textId="77777777" w:rsidR="004C6739" w:rsidRPr="00C57604" w:rsidRDefault="003640A2" w:rsidP="00BB1456">
      <w:pPr>
        <w:shd w:val="clear" w:color="auto" w:fill="F2F2F2"/>
        <w:spacing w:after="0" w:line="360" w:lineRule="auto"/>
        <w:rPr>
          <w:sz w:val="20"/>
        </w:rPr>
      </w:pPr>
      <w:r w:rsidRPr="00C57604">
        <w:rPr>
          <w:rFonts w:ascii="Consolas" w:hAnsi="Consolas"/>
          <w:sz w:val="16"/>
        </w:rPr>
        <w:t xml:space="preserve">    etat = json.loads(msg.payload)</w:t>
      </w:r>
    </w:p>
    <w:p w14:paraId="42CB6F04" w14:textId="77777777" w:rsidR="004C6739" w:rsidRPr="00C57604" w:rsidRDefault="003640A2" w:rsidP="00BB1456">
      <w:pPr>
        <w:shd w:val="clear" w:color="auto" w:fill="F2F2F2"/>
        <w:spacing w:after="0" w:line="360" w:lineRule="auto"/>
        <w:rPr>
          <w:sz w:val="20"/>
        </w:rPr>
      </w:pPr>
      <w:r w:rsidRPr="00C57604">
        <w:rPr>
          <w:rFonts w:ascii="Consolas" w:hAnsi="Consolas"/>
          <w:sz w:val="16"/>
        </w:rPr>
        <w:t xml:space="preserve">    if etat.get("type"</w:t>
      </w:r>
      <w:proofErr w:type="gramStart"/>
      <w:r w:rsidRPr="00C57604">
        <w:rPr>
          <w:rFonts w:ascii="Consolas" w:hAnsi="Consolas"/>
          <w:sz w:val="16"/>
        </w:rPr>
        <w:t>) !</w:t>
      </w:r>
      <w:proofErr w:type="gramEnd"/>
      <w:r w:rsidRPr="00C57604">
        <w:rPr>
          <w:rFonts w:ascii="Consolas" w:hAnsi="Consolas"/>
          <w:sz w:val="16"/>
        </w:rPr>
        <w:t xml:space="preserve">= </w:t>
      </w:r>
      <w:r w:rsidRPr="00C57604">
        <w:rPr>
          <w:rFonts w:ascii="Consolas" w:hAnsi="Consolas"/>
          <w:sz w:val="16"/>
          <w:lang w:val="fr-FR"/>
        </w:rPr>
        <w:t>"</w:t>
      </w:r>
      <w:proofErr w:type="spellStart"/>
      <w:r w:rsidRPr="00C57604">
        <w:rPr>
          <w:rFonts w:ascii="Consolas" w:hAnsi="Consolas"/>
          <w:sz w:val="16"/>
          <w:lang w:val="fr-FR"/>
        </w:rPr>
        <w:t>zone_state</w:t>
      </w:r>
      <w:proofErr w:type="spellEnd"/>
      <w:r w:rsidRPr="00C57604">
        <w:rPr>
          <w:rFonts w:ascii="Consolas" w:hAnsi="Consolas"/>
          <w:sz w:val="16"/>
          <w:lang w:val="fr-FR"/>
        </w:rPr>
        <w:t xml:space="preserve">" or </w:t>
      </w:r>
      <w:proofErr w:type="spellStart"/>
      <w:r w:rsidRPr="00C57604">
        <w:rPr>
          <w:rFonts w:ascii="Consolas" w:hAnsi="Consolas"/>
          <w:sz w:val="16"/>
          <w:lang w:val="fr-FR"/>
        </w:rPr>
        <w:t>etat.get</w:t>
      </w:r>
      <w:proofErr w:type="spellEnd"/>
      <w:r w:rsidRPr="00C57604">
        <w:rPr>
          <w:rFonts w:ascii="Consolas" w:hAnsi="Consolas"/>
          <w:sz w:val="16"/>
          <w:lang w:val="fr-FR"/>
        </w:rPr>
        <w:t>("zone"</w:t>
      </w:r>
      <w:proofErr w:type="gramStart"/>
      <w:r w:rsidRPr="00C57604">
        <w:rPr>
          <w:rFonts w:ascii="Consolas" w:hAnsi="Consolas"/>
          <w:sz w:val="16"/>
          <w:lang w:val="fr-FR"/>
        </w:rPr>
        <w:t>) !</w:t>
      </w:r>
      <w:proofErr w:type="gramEnd"/>
      <w:r w:rsidRPr="00C57604">
        <w:rPr>
          <w:rFonts w:ascii="Consolas" w:hAnsi="Consolas"/>
          <w:sz w:val="16"/>
          <w:lang w:val="fr-FR"/>
        </w:rPr>
        <w:t xml:space="preserve">= </w:t>
      </w:r>
      <w:r w:rsidRPr="00C57604">
        <w:rPr>
          <w:rFonts w:ascii="Consolas" w:hAnsi="Consolas"/>
          <w:sz w:val="16"/>
        </w:rPr>
        <w:t>ZONE:</w:t>
      </w:r>
    </w:p>
    <w:p w14:paraId="116EBB22" w14:textId="77777777" w:rsidR="004C6739" w:rsidRPr="00C57604" w:rsidRDefault="003640A2" w:rsidP="00BB1456">
      <w:pPr>
        <w:shd w:val="clear" w:color="auto" w:fill="F2F2F2"/>
        <w:spacing w:after="0" w:line="360" w:lineRule="auto"/>
        <w:rPr>
          <w:sz w:val="20"/>
        </w:rPr>
      </w:pPr>
      <w:r w:rsidRPr="00C57604">
        <w:rPr>
          <w:rFonts w:ascii="Consolas" w:hAnsi="Consolas"/>
          <w:sz w:val="16"/>
        </w:rPr>
        <w:t xml:space="preserve">        return</w:t>
      </w:r>
    </w:p>
    <w:p w14:paraId="600DB030" w14:textId="77777777" w:rsidR="004C6739" w:rsidRPr="00C57604" w:rsidRDefault="003640A2" w:rsidP="00BB1456">
      <w:pPr>
        <w:shd w:val="clear" w:color="auto" w:fill="F2F2F2"/>
        <w:spacing w:after="0" w:line="360" w:lineRule="auto"/>
        <w:rPr>
          <w:sz w:val="20"/>
        </w:rPr>
      </w:pPr>
      <w:r w:rsidRPr="00C57604">
        <w:rPr>
          <w:rFonts w:ascii="Consolas" w:hAnsi="Consolas"/>
          <w:sz w:val="16"/>
        </w:rPr>
        <w:t xml:space="preserve">    palettes  = [o for o in etat["objects"] if o["cls"] == "palette"]</w:t>
      </w:r>
    </w:p>
    <w:p w14:paraId="082CFB0E" w14:textId="77777777" w:rsidR="004C6739" w:rsidRPr="00C57604" w:rsidRDefault="003640A2" w:rsidP="00BB1456">
      <w:pPr>
        <w:shd w:val="clear" w:color="auto" w:fill="F2F2F2"/>
        <w:spacing w:after="0" w:line="360" w:lineRule="auto"/>
        <w:rPr>
          <w:sz w:val="20"/>
        </w:rPr>
      </w:pPr>
      <w:r w:rsidRPr="00C57604">
        <w:rPr>
          <w:rFonts w:ascii="Consolas" w:hAnsi="Consolas"/>
          <w:sz w:val="16"/>
        </w:rPr>
        <w:t xml:space="preserve">    personnes = [o for o in etat["objects"] if o["cls"] == "person"]</w:t>
      </w:r>
    </w:p>
    <w:p w14:paraId="40A804DA" w14:textId="77777777" w:rsidR="004C6739" w:rsidRPr="00C57604" w:rsidRDefault="003640A2" w:rsidP="00BB1456">
      <w:pPr>
        <w:shd w:val="clear" w:color="auto" w:fill="F2F2F2"/>
        <w:spacing w:after="0" w:line="360" w:lineRule="auto"/>
        <w:rPr>
          <w:sz w:val="20"/>
          <w:lang w:val="fr-FR"/>
        </w:rPr>
      </w:pPr>
      <w:r w:rsidRPr="00C57604">
        <w:rPr>
          <w:rFonts w:ascii="Consolas" w:hAnsi="Consolas"/>
          <w:sz w:val="16"/>
        </w:rPr>
        <w:lastRenderedPageBreak/>
        <w:t xml:space="preserve">    </w:t>
      </w:r>
      <w:proofErr w:type="gramStart"/>
      <w:r w:rsidRPr="00C57604">
        <w:rPr>
          <w:rFonts w:ascii="Consolas" w:hAnsi="Consolas"/>
          <w:sz w:val="16"/>
          <w:lang w:val="fr-FR"/>
        </w:rPr>
        <w:t>if</w:t>
      </w:r>
      <w:proofErr w:type="gramEnd"/>
      <w:r w:rsidRPr="00C57604">
        <w:rPr>
          <w:rFonts w:ascii="Consolas" w:hAnsi="Consolas"/>
          <w:sz w:val="16"/>
          <w:lang w:val="fr-FR"/>
        </w:rPr>
        <w:t xml:space="preserve"> </w:t>
      </w:r>
      <w:proofErr w:type="gramStart"/>
      <w:r w:rsidRPr="00C57604">
        <w:rPr>
          <w:rFonts w:ascii="Consolas" w:hAnsi="Consolas"/>
          <w:sz w:val="16"/>
          <w:lang w:val="fr-FR"/>
        </w:rPr>
        <w:t>personnes:</w:t>
      </w:r>
      <w:proofErr w:type="gramEnd"/>
    </w:p>
    <w:p w14:paraId="08CF04F4" w14:textId="77777777" w:rsidR="004C6739" w:rsidRPr="00C57604" w:rsidRDefault="003640A2" w:rsidP="00BB1456">
      <w:pPr>
        <w:shd w:val="clear" w:color="auto" w:fill="F2F2F2"/>
        <w:spacing w:after="0" w:line="360" w:lineRule="auto"/>
        <w:rPr>
          <w:sz w:val="20"/>
          <w:lang w:val="fr-FR"/>
        </w:rPr>
      </w:pPr>
      <w:r w:rsidRPr="00C57604">
        <w:rPr>
          <w:rFonts w:ascii="Consolas" w:hAnsi="Consolas"/>
          <w:sz w:val="16"/>
          <w:lang w:val="fr-FR"/>
        </w:rPr>
        <w:t xml:space="preserve">        </w:t>
      </w:r>
      <w:proofErr w:type="spellStart"/>
      <w:proofErr w:type="gramStart"/>
      <w:r w:rsidRPr="00C57604">
        <w:rPr>
          <w:rFonts w:ascii="Consolas" w:hAnsi="Consolas"/>
          <w:sz w:val="16"/>
          <w:lang w:val="fr-FR"/>
        </w:rPr>
        <w:t>print</w:t>
      </w:r>
      <w:proofErr w:type="spellEnd"/>
      <w:proofErr w:type="gramEnd"/>
      <w:r w:rsidRPr="00C57604">
        <w:rPr>
          <w:rFonts w:ascii="Consolas" w:hAnsi="Consolas"/>
          <w:sz w:val="16"/>
          <w:lang w:val="fr-FR"/>
        </w:rPr>
        <w:t>(f"[{ZONE}] ATTENTE - personne dans la zone")</w:t>
      </w:r>
    </w:p>
    <w:p w14:paraId="08FDAB62" w14:textId="77777777" w:rsidR="004C6739" w:rsidRPr="00C57604" w:rsidRDefault="003640A2" w:rsidP="00BB1456">
      <w:pPr>
        <w:shd w:val="clear" w:color="auto" w:fill="F2F2F2"/>
        <w:spacing w:after="0" w:line="360" w:lineRule="auto"/>
        <w:rPr>
          <w:sz w:val="20"/>
          <w:lang w:val="fr-FR"/>
        </w:rPr>
      </w:pPr>
      <w:r w:rsidRPr="00C57604">
        <w:rPr>
          <w:rFonts w:ascii="Consolas" w:hAnsi="Consolas"/>
          <w:sz w:val="16"/>
          <w:lang w:val="fr-FR"/>
        </w:rPr>
        <w:t xml:space="preserve">    </w:t>
      </w:r>
      <w:proofErr w:type="spellStart"/>
      <w:proofErr w:type="gramStart"/>
      <w:r w:rsidRPr="00C57604">
        <w:rPr>
          <w:rFonts w:ascii="Consolas" w:hAnsi="Consolas"/>
          <w:sz w:val="16"/>
          <w:lang w:val="fr-FR"/>
        </w:rPr>
        <w:t>elif</w:t>
      </w:r>
      <w:proofErr w:type="spellEnd"/>
      <w:proofErr w:type="gramEnd"/>
      <w:r w:rsidRPr="00C57604">
        <w:rPr>
          <w:rFonts w:ascii="Consolas" w:hAnsi="Consolas"/>
          <w:sz w:val="16"/>
          <w:lang w:val="fr-FR"/>
        </w:rPr>
        <w:t xml:space="preserve"> </w:t>
      </w:r>
      <w:proofErr w:type="gramStart"/>
      <w:r w:rsidRPr="00C57604">
        <w:rPr>
          <w:rFonts w:ascii="Consolas" w:hAnsi="Consolas"/>
          <w:sz w:val="16"/>
          <w:lang w:val="fr-FR"/>
        </w:rPr>
        <w:t>palettes:</w:t>
      </w:r>
      <w:proofErr w:type="gramEnd"/>
    </w:p>
    <w:p w14:paraId="06A47E8F" w14:textId="77777777" w:rsidR="004C6739" w:rsidRPr="00C57604" w:rsidRDefault="003640A2" w:rsidP="00BB1456">
      <w:pPr>
        <w:shd w:val="clear" w:color="auto" w:fill="F2F2F2"/>
        <w:spacing w:after="0" w:line="360" w:lineRule="auto"/>
        <w:rPr>
          <w:sz w:val="20"/>
          <w:lang w:val="fr-FR"/>
        </w:rPr>
      </w:pPr>
      <w:r w:rsidRPr="00C57604">
        <w:rPr>
          <w:rFonts w:ascii="Consolas" w:hAnsi="Consolas"/>
          <w:sz w:val="16"/>
          <w:lang w:val="fr-FR"/>
        </w:rPr>
        <w:t xml:space="preserve">        </w:t>
      </w:r>
      <w:proofErr w:type="gramStart"/>
      <w:r w:rsidRPr="00C57604">
        <w:rPr>
          <w:rFonts w:ascii="Consolas" w:hAnsi="Consolas"/>
          <w:sz w:val="16"/>
          <w:lang w:val="fr-FR"/>
        </w:rPr>
        <w:t>p</w:t>
      </w:r>
      <w:proofErr w:type="gramEnd"/>
      <w:r w:rsidRPr="00C57604">
        <w:rPr>
          <w:rFonts w:ascii="Consolas" w:hAnsi="Consolas"/>
          <w:sz w:val="16"/>
          <w:lang w:val="fr-FR"/>
        </w:rPr>
        <w:t xml:space="preserve"> = </w:t>
      </w:r>
      <w:proofErr w:type="gramStart"/>
      <w:r w:rsidRPr="00C57604">
        <w:rPr>
          <w:rFonts w:ascii="Consolas" w:hAnsi="Consolas"/>
          <w:sz w:val="16"/>
          <w:lang w:val="fr-FR"/>
        </w:rPr>
        <w:t>palettes[</w:t>
      </w:r>
      <w:proofErr w:type="gramEnd"/>
      <w:r w:rsidRPr="00C57604">
        <w:rPr>
          <w:rFonts w:ascii="Consolas" w:hAnsi="Consolas"/>
          <w:sz w:val="16"/>
          <w:lang w:val="fr-FR"/>
        </w:rPr>
        <w:t>0]</w:t>
      </w:r>
    </w:p>
    <w:p w14:paraId="6F97F103" w14:textId="77777777" w:rsidR="004C6739" w:rsidRPr="00C57604" w:rsidRDefault="003640A2" w:rsidP="00BB1456">
      <w:pPr>
        <w:shd w:val="clear" w:color="auto" w:fill="F2F2F2"/>
        <w:spacing w:after="0" w:line="360" w:lineRule="auto"/>
        <w:rPr>
          <w:sz w:val="20"/>
          <w:lang w:val="fr-FR"/>
        </w:rPr>
      </w:pPr>
      <w:r w:rsidRPr="00C57604">
        <w:rPr>
          <w:rFonts w:ascii="Consolas" w:hAnsi="Consolas"/>
          <w:sz w:val="16"/>
          <w:lang w:val="fr-FR"/>
        </w:rPr>
        <w:t xml:space="preserve">        </w:t>
      </w:r>
      <w:proofErr w:type="spellStart"/>
      <w:proofErr w:type="gramStart"/>
      <w:r w:rsidRPr="00C57604">
        <w:rPr>
          <w:rFonts w:ascii="Consolas" w:hAnsi="Consolas"/>
          <w:sz w:val="16"/>
          <w:lang w:val="fr-FR"/>
        </w:rPr>
        <w:t>print</w:t>
      </w:r>
      <w:proofErr w:type="spellEnd"/>
      <w:proofErr w:type="gramEnd"/>
      <w:r w:rsidRPr="00C57604">
        <w:rPr>
          <w:rFonts w:ascii="Consolas" w:hAnsi="Consolas"/>
          <w:sz w:val="16"/>
          <w:lang w:val="fr-FR"/>
        </w:rPr>
        <w:t xml:space="preserve">(f"[{ZONE}] PALETTE </w:t>
      </w:r>
      <w:proofErr w:type="spellStart"/>
      <w:proofErr w:type="gramStart"/>
      <w:r w:rsidRPr="00C57604">
        <w:rPr>
          <w:rFonts w:ascii="Consolas" w:hAnsi="Consolas"/>
          <w:sz w:val="16"/>
          <w:lang w:val="fr-FR"/>
        </w:rPr>
        <w:t>presente</w:t>
      </w:r>
      <w:proofErr w:type="spellEnd"/>
      <w:r w:rsidRPr="00C57604">
        <w:rPr>
          <w:rFonts w:ascii="Consolas" w:hAnsi="Consolas"/>
          <w:sz w:val="16"/>
          <w:lang w:val="fr-FR"/>
        </w:rPr>
        <w:t xml:space="preserve">  conf</w:t>
      </w:r>
      <w:proofErr w:type="gramEnd"/>
      <w:r w:rsidRPr="00C57604">
        <w:rPr>
          <w:rFonts w:ascii="Consolas" w:hAnsi="Consolas"/>
          <w:sz w:val="16"/>
          <w:lang w:val="fr-FR"/>
        </w:rPr>
        <w:t>={p['confidence'</w:t>
      </w:r>
      <w:proofErr w:type="gramStart"/>
      <w:r w:rsidRPr="00C57604">
        <w:rPr>
          <w:rFonts w:ascii="Consolas" w:hAnsi="Consolas"/>
          <w:sz w:val="16"/>
          <w:lang w:val="fr-FR"/>
        </w:rPr>
        <w:t>]:.</w:t>
      </w:r>
      <w:proofErr w:type="gramEnd"/>
      <w:r w:rsidRPr="00C57604">
        <w:rPr>
          <w:rFonts w:ascii="Consolas" w:hAnsi="Consolas"/>
          <w:sz w:val="16"/>
          <w:lang w:val="fr-FR"/>
        </w:rPr>
        <w:t>2</w:t>
      </w:r>
      <w:proofErr w:type="gramStart"/>
      <w:r w:rsidRPr="00C57604">
        <w:rPr>
          <w:rFonts w:ascii="Consolas" w:hAnsi="Consolas"/>
          <w:sz w:val="16"/>
          <w:lang w:val="fr-FR"/>
        </w:rPr>
        <w:t>f}  "</w:t>
      </w:r>
      <w:proofErr w:type="gramEnd"/>
    </w:p>
    <w:p w14:paraId="330601B8" w14:textId="77777777" w:rsidR="004C6739" w:rsidRPr="00C57604" w:rsidRDefault="003640A2" w:rsidP="00BB1456">
      <w:pPr>
        <w:shd w:val="clear" w:color="auto" w:fill="F2F2F2"/>
        <w:spacing w:after="0" w:line="360" w:lineRule="auto"/>
        <w:rPr>
          <w:sz w:val="20"/>
          <w:lang w:val="fr-FR"/>
        </w:rPr>
      </w:pPr>
      <w:r w:rsidRPr="00C57604">
        <w:rPr>
          <w:rFonts w:ascii="Consolas" w:hAnsi="Consolas"/>
          <w:sz w:val="16"/>
          <w:lang w:val="fr-FR"/>
        </w:rPr>
        <w:t xml:space="preserve">              </w:t>
      </w:r>
      <w:proofErr w:type="spellStart"/>
      <w:proofErr w:type="gramStart"/>
      <w:r w:rsidRPr="00C57604">
        <w:rPr>
          <w:rFonts w:ascii="Consolas" w:hAnsi="Consolas"/>
          <w:sz w:val="16"/>
          <w:lang w:val="fr-FR"/>
        </w:rPr>
        <w:t>f</w:t>
      </w:r>
      <w:proofErr w:type="gramEnd"/>
      <w:r w:rsidRPr="00C57604">
        <w:rPr>
          <w:rFonts w:ascii="Consolas" w:hAnsi="Consolas"/>
          <w:sz w:val="16"/>
          <w:lang w:val="fr-FR"/>
        </w:rPr>
        <w:t>"etat</w:t>
      </w:r>
      <w:proofErr w:type="spellEnd"/>
      <w:r w:rsidRPr="00C57604">
        <w:rPr>
          <w:rFonts w:ascii="Consolas" w:hAnsi="Consolas"/>
          <w:sz w:val="16"/>
          <w:lang w:val="fr-FR"/>
        </w:rPr>
        <w:t>={p['</w:t>
      </w:r>
      <w:proofErr w:type="spellStart"/>
      <w:r w:rsidRPr="00C57604">
        <w:rPr>
          <w:rFonts w:ascii="Consolas" w:hAnsi="Consolas"/>
          <w:sz w:val="16"/>
          <w:lang w:val="fr-FR"/>
        </w:rPr>
        <w:t>occupancy_state</w:t>
      </w:r>
      <w:proofErr w:type="spellEnd"/>
      <w:r w:rsidRPr="00C57604">
        <w:rPr>
          <w:rFonts w:ascii="Consolas" w:hAnsi="Consolas"/>
          <w:sz w:val="16"/>
          <w:lang w:val="fr-FR"/>
        </w:rPr>
        <w:t>'</w:t>
      </w:r>
      <w:proofErr w:type="gramStart"/>
      <w:r w:rsidRPr="00C57604">
        <w:rPr>
          <w:rFonts w:ascii="Consolas" w:hAnsi="Consolas"/>
          <w:sz w:val="16"/>
          <w:lang w:val="fr-FR"/>
        </w:rPr>
        <w:t>]}  contenu</w:t>
      </w:r>
      <w:proofErr w:type="gramEnd"/>
      <w:r w:rsidRPr="00C57604">
        <w:rPr>
          <w:rFonts w:ascii="Consolas" w:hAnsi="Consolas"/>
          <w:sz w:val="16"/>
          <w:lang w:val="fr-FR"/>
        </w:rPr>
        <w:t>={p['</w:t>
      </w:r>
      <w:proofErr w:type="spellStart"/>
      <w:r w:rsidRPr="00C57604">
        <w:rPr>
          <w:rFonts w:ascii="Consolas" w:hAnsi="Consolas"/>
          <w:sz w:val="16"/>
          <w:lang w:val="fr-FR"/>
        </w:rPr>
        <w:t>occupancy_content</w:t>
      </w:r>
      <w:proofErr w:type="spellEnd"/>
      <w:r w:rsidRPr="00C57604">
        <w:rPr>
          <w:rFonts w:ascii="Consolas" w:hAnsi="Consolas"/>
          <w:sz w:val="16"/>
          <w:lang w:val="fr-FR"/>
        </w:rPr>
        <w:t>'</w:t>
      </w:r>
      <w:proofErr w:type="gramStart"/>
      <w:r w:rsidRPr="00C57604">
        <w:rPr>
          <w:rFonts w:ascii="Consolas" w:hAnsi="Consolas"/>
          <w:sz w:val="16"/>
          <w:lang w:val="fr-FR"/>
        </w:rPr>
        <w:t>]}  "</w:t>
      </w:r>
      <w:proofErr w:type="gramEnd"/>
    </w:p>
    <w:p w14:paraId="087CAC9D" w14:textId="77777777" w:rsidR="004C6739" w:rsidRPr="00C57604" w:rsidRDefault="003640A2" w:rsidP="00BB1456">
      <w:pPr>
        <w:shd w:val="clear" w:color="auto" w:fill="F2F2F2"/>
        <w:spacing w:after="0" w:line="360" w:lineRule="auto"/>
        <w:rPr>
          <w:sz w:val="20"/>
          <w:lang w:val="fr-FR"/>
        </w:rPr>
      </w:pPr>
      <w:r w:rsidRPr="00C57604">
        <w:rPr>
          <w:rFonts w:ascii="Consolas" w:hAnsi="Consolas"/>
          <w:sz w:val="16"/>
          <w:lang w:val="fr-FR"/>
        </w:rPr>
        <w:t xml:space="preserve">              </w:t>
      </w:r>
      <w:proofErr w:type="spellStart"/>
      <w:proofErr w:type="gramStart"/>
      <w:r w:rsidRPr="00C57604">
        <w:rPr>
          <w:rFonts w:ascii="Consolas" w:hAnsi="Consolas"/>
          <w:sz w:val="16"/>
          <w:lang w:val="fr-FR"/>
        </w:rPr>
        <w:t>f</w:t>
      </w:r>
      <w:proofErr w:type="gramEnd"/>
      <w:r w:rsidRPr="00C57604">
        <w:rPr>
          <w:rFonts w:ascii="Consolas" w:hAnsi="Consolas"/>
          <w:sz w:val="16"/>
          <w:lang w:val="fr-FR"/>
        </w:rPr>
        <w:t>"pos</w:t>
      </w:r>
      <w:proofErr w:type="spellEnd"/>
      <w:r w:rsidRPr="00C57604">
        <w:rPr>
          <w:rFonts w:ascii="Consolas" w:hAnsi="Consolas"/>
          <w:sz w:val="16"/>
          <w:lang w:val="fr-FR"/>
        </w:rPr>
        <w:t>=({p['</w:t>
      </w:r>
      <w:proofErr w:type="spellStart"/>
      <w:r w:rsidRPr="00C57604">
        <w:rPr>
          <w:rFonts w:ascii="Consolas" w:hAnsi="Consolas"/>
          <w:sz w:val="16"/>
          <w:lang w:val="fr-FR"/>
        </w:rPr>
        <w:t>xy_m</w:t>
      </w:r>
      <w:proofErr w:type="spellEnd"/>
      <w:r w:rsidRPr="00C57604">
        <w:rPr>
          <w:rFonts w:ascii="Consolas" w:hAnsi="Consolas"/>
          <w:sz w:val="16"/>
          <w:lang w:val="fr-FR"/>
        </w:rPr>
        <w:t>'][0</w:t>
      </w:r>
      <w:proofErr w:type="gramStart"/>
      <w:r w:rsidRPr="00C57604">
        <w:rPr>
          <w:rFonts w:ascii="Consolas" w:hAnsi="Consolas"/>
          <w:sz w:val="16"/>
          <w:lang w:val="fr-FR"/>
        </w:rPr>
        <w:t>]:.</w:t>
      </w:r>
      <w:proofErr w:type="gramEnd"/>
      <w:r w:rsidRPr="00C57604">
        <w:rPr>
          <w:rFonts w:ascii="Consolas" w:hAnsi="Consolas"/>
          <w:sz w:val="16"/>
          <w:lang w:val="fr-FR"/>
        </w:rPr>
        <w:t>2f}, {p['</w:t>
      </w:r>
      <w:proofErr w:type="spellStart"/>
      <w:r w:rsidRPr="00C57604">
        <w:rPr>
          <w:rFonts w:ascii="Consolas" w:hAnsi="Consolas"/>
          <w:sz w:val="16"/>
          <w:lang w:val="fr-FR"/>
        </w:rPr>
        <w:t>xy_m</w:t>
      </w:r>
      <w:proofErr w:type="spellEnd"/>
      <w:r w:rsidRPr="00C57604">
        <w:rPr>
          <w:rFonts w:ascii="Consolas" w:hAnsi="Consolas"/>
          <w:sz w:val="16"/>
          <w:lang w:val="fr-FR"/>
        </w:rPr>
        <w:t>'][1</w:t>
      </w:r>
      <w:proofErr w:type="gramStart"/>
      <w:r w:rsidRPr="00C57604">
        <w:rPr>
          <w:rFonts w:ascii="Consolas" w:hAnsi="Consolas"/>
          <w:sz w:val="16"/>
          <w:lang w:val="fr-FR"/>
        </w:rPr>
        <w:t>]:.</w:t>
      </w:r>
      <w:proofErr w:type="gramEnd"/>
      <w:r w:rsidRPr="00C57604">
        <w:rPr>
          <w:rFonts w:ascii="Consolas" w:hAnsi="Consolas"/>
          <w:sz w:val="16"/>
          <w:lang w:val="fr-FR"/>
        </w:rPr>
        <w:t>2f}) m")</w:t>
      </w:r>
    </w:p>
    <w:p w14:paraId="31F6C26D" w14:textId="77777777" w:rsidR="004C6739" w:rsidRPr="00C57604" w:rsidRDefault="003640A2" w:rsidP="00BB1456">
      <w:pPr>
        <w:shd w:val="clear" w:color="auto" w:fill="F2F2F2"/>
        <w:spacing w:after="0" w:line="360" w:lineRule="auto"/>
        <w:rPr>
          <w:sz w:val="20"/>
          <w:lang w:val="fr-FR"/>
        </w:rPr>
      </w:pPr>
      <w:r w:rsidRPr="00C57604">
        <w:rPr>
          <w:rFonts w:ascii="Consolas" w:hAnsi="Consolas"/>
          <w:sz w:val="16"/>
          <w:lang w:val="fr-FR"/>
        </w:rPr>
        <w:t xml:space="preserve">        # &gt;&gt;&gt; logique AGV ici : lancer le </w:t>
      </w:r>
      <w:proofErr w:type="spellStart"/>
      <w:r w:rsidRPr="00C57604">
        <w:rPr>
          <w:rFonts w:ascii="Consolas" w:hAnsi="Consolas"/>
          <w:sz w:val="16"/>
          <w:lang w:val="fr-FR"/>
        </w:rPr>
        <w:t>pick</w:t>
      </w:r>
      <w:proofErr w:type="spellEnd"/>
      <w:r w:rsidRPr="00C57604">
        <w:rPr>
          <w:rFonts w:ascii="Consolas" w:hAnsi="Consolas"/>
          <w:sz w:val="16"/>
          <w:lang w:val="fr-FR"/>
        </w:rPr>
        <w:t>-and-place &lt;&lt;&lt;</w:t>
      </w:r>
    </w:p>
    <w:p w14:paraId="628D9CB2" w14:textId="77777777" w:rsidR="004C6739" w:rsidRPr="00C57604" w:rsidRDefault="003640A2" w:rsidP="00BB1456">
      <w:pPr>
        <w:shd w:val="clear" w:color="auto" w:fill="F2F2F2"/>
        <w:spacing w:after="0" w:line="360" w:lineRule="auto"/>
        <w:rPr>
          <w:sz w:val="20"/>
          <w:lang w:val="fr-FR"/>
        </w:rPr>
      </w:pPr>
      <w:r w:rsidRPr="00C57604">
        <w:rPr>
          <w:rFonts w:ascii="Consolas" w:hAnsi="Consolas"/>
          <w:sz w:val="16"/>
          <w:lang w:val="fr-FR"/>
        </w:rPr>
        <w:t xml:space="preserve">    </w:t>
      </w:r>
      <w:proofErr w:type="spellStart"/>
      <w:proofErr w:type="gramStart"/>
      <w:r w:rsidRPr="00C57604">
        <w:rPr>
          <w:rFonts w:ascii="Consolas" w:hAnsi="Consolas"/>
          <w:sz w:val="16"/>
          <w:lang w:val="fr-FR"/>
        </w:rPr>
        <w:t>else</w:t>
      </w:r>
      <w:proofErr w:type="spellEnd"/>
      <w:r w:rsidRPr="00C57604">
        <w:rPr>
          <w:rFonts w:ascii="Consolas" w:hAnsi="Consolas"/>
          <w:sz w:val="16"/>
          <w:lang w:val="fr-FR"/>
        </w:rPr>
        <w:t>:</w:t>
      </w:r>
      <w:proofErr w:type="gramEnd"/>
    </w:p>
    <w:p w14:paraId="6DC15558" w14:textId="77777777" w:rsidR="004C6739" w:rsidRPr="00C57604" w:rsidRDefault="003640A2" w:rsidP="00BB1456">
      <w:pPr>
        <w:shd w:val="clear" w:color="auto" w:fill="F2F2F2"/>
        <w:spacing w:after="0" w:line="360" w:lineRule="auto"/>
        <w:rPr>
          <w:sz w:val="20"/>
          <w:lang w:val="fr-FR"/>
        </w:rPr>
      </w:pPr>
      <w:r w:rsidRPr="00C57604">
        <w:rPr>
          <w:rFonts w:ascii="Consolas" w:hAnsi="Consolas"/>
          <w:sz w:val="16"/>
          <w:lang w:val="fr-FR"/>
        </w:rPr>
        <w:t xml:space="preserve">        </w:t>
      </w:r>
      <w:proofErr w:type="spellStart"/>
      <w:proofErr w:type="gramStart"/>
      <w:r w:rsidRPr="00C57604">
        <w:rPr>
          <w:rFonts w:ascii="Consolas" w:hAnsi="Consolas"/>
          <w:sz w:val="16"/>
          <w:lang w:val="fr-FR"/>
        </w:rPr>
        <w:t>print</w:t>
      </w:r>
      <w:proofErr w:type="spellEnd"/>
      <w:proofErr w:type="gramEnd"/>
      <w:r w:rsidRPr="00C57604">
        <w:rPr>
          <w:rFonts w:ascii="Consolas" w:hAnsi="Consolas"/>
          <w:sz w:val="16"/>
          <w:lang w:val="fr-FR"/>
        </w:rPr>
        <w:t xml:space="preserve">(f"[{ZONE}] vide - rien </w:t>
      </w:r>
      <w:proofErr w:type="spellStart"/>
      <w:proofErr w:type="gramStart"/>
      <w:r w:rsidRPr="00C57604">
        <w:rPr>
          <w:rFonts w:ascii="Consolas" w:hAnsi="Consolas"/>
          <w:sz w:val="16"/>
          <w:lang w:val="fr-FR"/>
        </w:rPr>
        <w:t>a</w:t>
      </w:r>
      <w:proofErr w:type="spellEnd"/>
      <w:proofErr w:type="gramEnd"/>
      <w:r w:rsidRPr="00C57604">
        <w:rPr>
          <w:rFonts w:ascii="Consolas" w:hAnsi="Consolas"/>
          <w:sz w:val="16"/>
          <w:lang w:val="fr-FR"/>
        </w:rPr>
        <w:t xml:space="preserve"> prendre")</w:t>
      </w:r>
    </w:p>
    <w:p w14:paraId="2CF3F466" w14:textId="77777777" w:rsidR="004C6739" w:rsidRPr="00C57604" w:rsidRDefault="003640A2" w:rsidP="00BB1456">
      <w:pPr>
        <w:shd w:val="clear" w:color="auto" w:fill="F2F2F2"/>
        <w:spacing w:after="0" w:line="360" w:lineRule="auto"/>
        <w:rPr>
          <w:sz w:val="20"/>
          <w:lang w:val="fr-FR"/>
        </w:rPr>
      </w:pPr>
      <w:r w:rsidRPr="00C57604">
        <w:rPr>
          <w:rFonts w:ascii="Consolas" w:hAnsi="Consolas"/>
          <w:sz w:val="16"/>
          <w:lang w:val="fr-FR"/>
        </w:rPr>
        <w:t xml:space="preserve"> </w:t>
      </w:r>
    </w:p>
    <w:p w14:paraId="25F3C865" w14:textId="77777777" w:rsidR="004C6739" w:rsidRPr="00C57604" w:rsidRDefault="003640A2" w:rsidP="00BB1456">
      <w:pPr>
        <w:shd w:val="clear" w:color="auto" w:fill="F2F2F2"/>
        <w:spacing w:after="0" w:line="360" w:lineRule="auto"/>
        <w:rPr>
          <w:sz w:val="20"/>
          <w:lang w:val="fr-FR"/>
        </w:rPr>
      </w:pPr>
      <w:proofErr w:type="gramStart"/>
      <w:r w:rsidRPr="00C57604">
        <w:rPr>
          <w:rFonts w:ascii="Consolas" w:hAnsi="Consolas"/>
          <w:sz w:val="16"/>
          <w:lang w:val="fr-FR"/>
        </w:rPr>
        <w:t>client</w:t>
      </w:r>
      <w:proofErr w:type="gramEnd"/>
      <w:r w:rsidRPr="00C57604">
        <w:rPr>
          <w:rFonts w:ascii="Consolas" w:hAnsi="Consolas"/>
          <w:sz w:val="16"/>
          <w:lang w:val="fr-FR"/>
        </w:rPr>
        <w:t xml:space="preserve"> = </w:t>
      </w:r>
      <w:proofErr w:type="spellStart"/>
      <w:proofErr w:type="gramStart"/>
      <w:r w:rsidRPr="00C57604">
        <w:rPr>
          <w:rFonts w:ascii="Consolas" w:hAnsi="Consolas"/>
          <w:sz w:val="16"/>
          <w:lang w:val="fr-FR"/>
        </w:rPr>
        <w:t>mqtt.Client</w:t>
      </w:r>
      <w:proofErr w:type="spellEnd"/>
      <w:proofErr w:type="gramEnd"/>
      <w:r w:rsidRPr="00C57604">
        <w:rPr>
          <w:rFonts w:ascii="Consolas" w:hAnsi="Consolas"/>
          <w:sz w:val="16"/>
          <w:lang w:val="fr-FR"/>
        </w:rPr>
        <w:t>(</w:t>
      </w:r>
      <w:proofErr w:type="gramStart"/>
      <w:r w:rsidRPr="00C57604">
        <w:rPr>
          <w:rFonts w:ascii="Consolas" w:hAnsi="Consolas"/>
          <w:sz w:val="16"/>
          <w:lang w:val="fr-FR"/>
        </w:rPr>
        <w:t>mqtt.CallbackAPIVersion.VERSION</w:t>
      </w:r>
      <w:proofErr w:type="gramEnd"/>
      <w:r w:rsidRPr="00C57604">
        <w:rPr>
          <w:rFonts w:ascii="Consolas" w:hAnsi="Consolas"/>
          <w:sz w:val="16"/>
          <w:lang w:val="fr-FR"/>
        </w:rPr>
        <w:t>2)</w:t>
      </w:r>
    </w:p>
    <w:p w14:paraId="145B8E48" w14:textId="77777777" w:rsidR="004C6739" w:rsidRPr="00C57604" w:rsidRDefault="003640A2" w:rsidP="00BB1456">
      <w:pPr>
        <w:shd w:val="clear" w:color="auto" w:fill="F2F2F2"/>
        <w:spacing w:after="0" w:line="360" w:lineRule="auto"/>
        <w:rPr>
          <w:sz w:val="20"/>
          <w:lang w:val="fr-FR"/>
        </w:rPr>
      </w:pPr>
      <w:proofErr w:type="spellStart"/>
      <w:proofErr w:type="gramStart"/>
      <w:r w:rsidRPr="00C57604">
        <w:rPr>
          <w:rFonts w:ascii="Consolas" w:hAnsi="Consolas"/>
          <w:sz w:val="16"/>
          <w:lang w:val="fr-FR"/>
        </w:rPr>
        <w:t>client.on</w:t>
      </w:r>
      <w:proofErr w:type="gramEnd"/>
      <w:r w:rsidRPr="00C57604">
        <w:rPr>
          <w:rFonts w:ascii="Consolas" w:hAnsi="Consolas"/>
          <w:sz w:val="16"/>
          <w:lang w:val="fr-FR"/>
        </w:rPr>
        <w:t>_connect</w:t>
      </w:r>
      <w:proofErr w:type="spellEnd"/>
      <w:r w:rsidRPr="00C57604">
        <w:rPr>
          <w:rFonts w:ascii="Consolas" w:hAnsi="Consolas"/>
          <w:sz w:val="16"/>
          <w:lang w:val="fr-FR"/>
        </w:rPr>
        <w:t xml:space="preserve"> = </w:t>
      </w:r>
      <w:proofErr w:type="spellStart"/>
      <w:r w:rsidRPr="00C57604">
        <w:rPr>
          <w:rFonts w:ascii="Consolas" w:hAnsi="Consolas"/>
          <w:sz w:val="16"/>
          <w:lang w:val="fr-FR"/>
        </w:rPr>
        <w:t>on_connect</w:t>
      </w:r>
      <w:proofErr w:type="spellEnd"/>
    </w:p>
    <w:p w14:paraId="176E0D7E" w14:textId="77777777" w:rsidR="004C6739" w:rsidRPr="00C57604" w:rsidRDefault="003640A2" w:rsidP="00BB1456">
      <w:pPr>
        <w:shd w:val="clear" w:color="auto" w:fill="F2F2F2"/>
        <w:spacing w:after="0" w:line="360" w:lineRule="auto"/>
        <w:rPr>
          <w:sz w:val="20"/>
          <w:lang w:val="fr-FR"/>
        </w:rPr>
      </w:pPr>
      <w:proofErr w:type="spellStart"/>
      <w:proofErr w:type="gramStart"/>
      <w:r w:rsidRPr="00C57604">
        <w:rPr>
          <w:rFonts w:ascii="Consolas" w:hAnsi="Consolas"/>
          <w:sz w:val="16"/>
          <w:lang w:val="fr-FR"/>
        </w:rPr>
        <w:t>client.on</w:t>
      </w:r>
      <w:proofErr w:type="gramEnd"/>
      <w:r w:rsidRPr="00C57604">
        <w:rPr>
          <w:rFonts w:ascii="Consolas" w:hAnsi="Consolas"/>
          <w:sz w:val="16"/>
          <w:lang w:val="fr-FR"/>
        </w:rPr>
        <w:t>_message</w:t>
      </w:r>
      <w:proofErr w:type="spellEnd"/>
      <w:r w:rsidRPr="00C57604">
        <w:rPr>
          <w:rFonts w:ascii="Consolas" w:hAnsi="Consolas"/>
          <w:sz w:val="16"/>
          <w:lang w:val="fr-FR"/>
        </w:rPr>
        <w:t xml:space="preserve"> = </w:t>
      </w:r>
      <w:proofErr w:type="spellStart"/>
      <w:r w:rsidRPr="00C57604">
        <w:rPr>
          <w:rFonts w:ascii="Consolas" w:hAnsi="Consolas"/>
          <w:sz w:val="16"/>
          <w:lang w:val="fr-FR"/>
        </w:rPr>
        <w:t>on_message</w:t>
      </w:r>
      <w:proofErr w:type="spellEnd"/>
    </w:p>
    <w:p w14:paraId="74084A20" w14:textId="77777777" w:rsidR="004C6739" w:rsidRPr="00C57604" w:rsidRDefault="003640A2" w:rsidP="00BB1456">
      <w:pPr>
        <w:shd w:val="clear" w:color="auto" w:fill="F2F2F2"/>
        <w:spacing w:after="0" w:line="360" w:lineRule="auto"/>
        <w:rPr>
          <w:sz w:val="20"/>
          <w:lang w:val="fr-FR"/>
        </w:rPr>
      </w:pPr>
      <w:proofErr w:type="spellStart"/>
      <w:proofErr w:type="gramStart"/>
      <w:r w:rsidRPr="00C57604">
        <w:rPr>
          <w:rFonts w:ascii="Consolas" w:hAnsi="Consolas"/>
          <w:sz w:val="16"/>
          <w:lang w:val="fr-FR"/>
        </w:rPr>
        <w:t>client.connect</w:t>
      </w:r>
      <w:proofErr w:type="spellEnd"/>
      <w:proofErr w:type="gramEnd"/>
      <w:r w:rsidRPr="00C57604">
        <w:rPr>
          <w:rFonts w:ascii="Consolas" w:hAnsi="Consolas"/>
          <w:sz w:val="16"/>
          <w:lang w:val="fr-FR"/>
        </w:rPr>
        <w:t>(BROKER, 1883)</w:t>
      </w:r>
    </w:p>
    <w:p w14:paraId="7D10A608" w14:textId="77777777" w:rsidR="004C6739" w:rsidRPr="00C57604" w:rsidRDefault="003640A2" w:rsidP="00BB1456">
      <w:pPr>
        <w:shd w:val="clear" w:color="auto" w:fill="F2F2F2"/>
        <w:spacing w:after="0" w:line="360" w:lineRule="auto"/>
        <w:rPr>
          <w:sz w:val="20"/>
          <w:lang w:val="fr-FR"/>
        </w:rPr>
      </w:pPr>
      <w:proofErr w:type="spellStart"/>
      <w:proofErr w:type="gramStart"/>
      <w:r w:rsidRPr="00C57604">
        <w:rPr>
          <w:rFonts w:ascii="Consolas" w:hAnsi="Consolas"/>
          <w:sz w:val="16"/>
          <w:lang w:val="fr-FR"/>
        </w:rPr>
        <w:t>client.loop</w:t>
      </w:r>
      <w:proofErr w:type="gramEnd"/>
      <w:r w:rsidRPr="00C57604">
        <w:rPr>
          <w:rFonts w:ascii="Consolas" w:hAnsi="Consolas"/>
          <w:sz w:val="16"/>
          <w:lang w:val="fr-FR"/>
        </w:rPr>
        <w:t>_</w:t>
      </w:r>
      <w:proofErr w:type="gramStart"/>
      <w:r w:rsidRPr="00C57604">
        <w:rPr>
          <w:rFonts w:ascii="Consolas" w:hAnsi="Consolas"/>
          <w:sz w:val="16"/>
          <w:lang w:val="fr-FR"/>
        </w:rPr>
        <w:t>forever</w:t>
      </w:r>
      <w:proofErr w:type="spellEnd"/>
      <w:r w:rsidRPr="00C57604">
        <w:rPr>
          <w:rFonts w:ascii="Consolas" w:hAnsi="Consolas"/>
          <w:sz w:val="16"/>
          <w:lang w:val="fr-FR"/>
        </w:rPr>
        <w:t>(</w:t>
      </w:r>
      <w:proofErr w:type="gramEnd"/>
      <w:r w:rsidRPr="00C57604">
        <w:rPr>
          <w:rFonts w:ascii="Consolas" w:hAnsi="Consolas"/>
          <w:sz w:val="16"/>
          <w:lang w:val="fr-FR"/>
        </w:rPr>
        <w:t>)</w:t>
      </w:r>
    </w:p>
    <w:p w14:paraId="02BE7D37" w14:textId="77777777" w:rsidR="004C6739" w:rsidRPr="00C57604" w:rsidRDefault="004C6739">
      <w:pPr>
        <w:spacing w:after="40"/>
        <w:rPr>
          <w:sz w:val="20"/>
          <w:lang w:val="fr-FR"/>
        </w:rPr>
      </w:pPr>
    </w:p>
    <w:p w14:paraId="60D667A4" w14:textId="77777777" w:rsidR="004C6739" w:rsidRPr="00C57604" w:rsidRDefault="003640A2">
      <w:pPr>
        <w:rPr>
          <w:sz w:val="20"/>
          <w:lang w:val="fr-FR"/>
        </w:rPr>
      </w:pPr>
      <w:r w:rsidRPr="00C57604">
        <w:rPr>
          <w:sz w:val="20"/>
          <w:lang w:val="fr-FR"/>
        </w:rPr>
        <w:t>Sortie sur le système réel :</w:t>
      </w:r>
    </w:p>
    <w:p w14:paraId="1C52F56B" w14:textId="77777777" w:rsidR="004C6739" w:rsidRPr="00C57604" w:rsidRDefault="003640A2">
      <w:pPr>
        <w:shd w:val="clear" w:color="auto" w:fill="F2F2F2"/>
        <w:spacing w:after="0"/>
        <w:rPr>
          <w:sz w:val="20"/>
          <w:lang w:val="fr-FR"/>
        </w:rPr>
      </w:pPr>
      <w:proofErr w:type="gramStart"/>
      <w:r w:rsidRPr="00C57604">
        <w:rPr>
          <w:rFonts w:ascii="Consolas" w:hAnsi="Consolas"/>
          <w:sz w:val="16"/>
          <w:lang w:val="fr-FR"/>
        </w:rPr>
        <w:t>connecte:</w:t>
      </w:r>
      <w:proofErr w:type="gramEnd"/>
      <w:r w:rsidRPr="00C57604">
        <w:rPr>
          <w:rFonts w:ascii="Consolas" w:hAnsi="Consolas"/>
          <w:sz w:val="16"/>
          <w:lang w:val="fr-FR"/>
        </w:rPr>
        <w:t xml:space="preserve"> Success</w:t>
      </w:r>
    </w:p>
    <w:p w14:paraId="359DD77F" w14:textId="77777777" w:rsidR="004C6739" w:rsidRPr="00C57604" w:rsidRDefault="003640A2">
      <w:pPr>
        <w:shd w:val="clear" w:color="auto" w:fill="F2F2F2"/>
        <w:spacing w:after="0"/>
        <w:rPr>
          <w:sz w:val="20"/>
          <w:lang w:val="fr-FR"/>
        </w:rPr>
      </w:pPr>
      <w:r w:rsidRPr="00C57604">
        <w:rPr>
          <w:rFonts w:ascii="Consolas" w:hAnsi="Consolas"/>
          <w:sz w:val="16"/>
          <w:lang w:val="fr-FR"/>
        </w:rPr>
        <w:t xml:space="preserve">[Sortie_1] PALETTE </w:t>
      </w:r>
      <w:proofErr w:type="spellStart"/>
      <w:proofErr w:type="gramStart"/>
      <w:r w:rsidRPr="00C57604">
        <w:rPr>
          <w:rFonts w:ascii="Consolas" w:hAnsi="Consolas"/>
          <w:sz w:val="16"/>
          <w:lang w:val="fr-FR"/>
        </w:rPr>
        <w:t>presente</w:t>
      </w:r>
      <w:proofErr w:type="spellEnd"/>
      <w:r w:rsidRPr="00C57604">
        <w:rPr>
          <w:rFonts w:ascii="Consolas" w:hAnsi="Consolas"/>
          <w:sz w:val="16"/>
          <w:lang w:val="fr-FR"/>
        </w:rPr>
        <w:t xml:space="preserve">  conf</w:t>
      </w:r>
      <w:proofErr w:type="gramEnd"/>
      <w:r w:rsidRPr="00C57604">
        <w:rPr>
          <w:rFonts w:ascii="Consolas" w:hAnsi="Consolas"/>
          <w:sz w:val="16"/>
          <w:lang w:val="fr-FR"/>
        </w:rPr>
        <w:t>=0.</w:t>
      </w:r>
      <w:proofErr w:type="gramStart"/>
      <w:r w:rsidRPr="00C57604">
        <w:rPr>
          <w:rFonts w:ascii="Consolas" w:hAnsi="Consolas"/>
          <w:sz w:val="16"/>
          <w:lang w:val="fr-FR"/>
        </w:rPr>
        <w:t xml:space="preserve">87  </w:t>
      </w:r>
      <w:proofErr w:type="spellStart"/>
      <w:r w:rsidRPr="00C57604">
        <w:rPr>
          <w:rFonts w:ascii="Consolas" w:hAnsi="Consolas"/>
          <w:sz w:val="16"/>
          <w:lang w:val="fr-FR"/>
        </w:rPr>
        <w:t>etat</w:t>
      </w:r>
      <w:proofErr w:type="spellEnd"/>
      <w:proofErr w:type="gramEnd"/>
      <w:r w:rsidRPr="00C57604">
        <w:rPr>
          <w:rFonts w:ascii="Consolas" w:hAnsi="Consolas"/>
          <w:sz w:val="16"/>
          <w:lang w:val="fr-FR"/>
        </w:rPr>
        <w:t>=</w:t>
      </w:r>
      <w:proofErr w:type="gramStart"/>
      <w:r w:rsidRPr="00C57604">
        <w:rPr>
          <w:rFonts w:ascii="Consolas" w:hAnsi="Consolas"/>
          <w:sz w:val="16"/>
          <w:lang w:val="fr-FR"/>
        </w:rPr>
        <w:t>full  contenu</w:t>
      </w:r>
      <w:proofErr w:type="gramEnd"/>
      <w:r w:rsidRPr="00C57604">
        <w:rPr>
          <w:rFonts w:ascii="Consolas" w:hAnsi="Consolas"/>
          <w:sz w:val="16"/>
          <w:lang w:val="fr-FR"/>
        </w:rPr>
        <w:t>=</w:t>
      </w:r>
      <w:proofErr w:type="gramStart"/>
      <w:r w:rsidRPr="00C57604">
        <w:rPr>
          <w:rFonts w:ascii="Consolas" w:hAnsi="Consolas"/>
          <w:sz w:val="16"/>
          <w:lang w:val="fr-FR"/>
        </w:rPr>
        <w:t>carton  pos=(</w:t>
      </w:r>
      <w:proofErr w:type="gramEnd"/>
      <w:r w:rsidRPr="00C57604">
        <w:rPr>
          <w:rFonts w:ascii="Consolas" w:hAnsi="Consolas"/>
          <w:sz w:val="16"/>
          <w:lang w:val="fr-FR"/>
        </w:rPr>
        <w:t>-1.00, -0.12) m</w:t>
      </w:r>
    </w:p>
    <w:p w14:paraId="036103E0" w14:textId="77777777" w:rsidR="004C6739" w:rsidRPr="00C57604" w:rsidRDefault="004C6739">
      <w:pPr>
        <w:spacing w:after="40"/>
        <w:rPr>
          <w:sz w:val="20"/>
          <w:lang w:val="fr-FR"/>
        </w:rPr>
      </w:pPr>
    </w:p>
    <w:p w14:paraId="7688E64A" w14:textId="77777777" w:rsidR="00236B69" w:rsidRDefault="00236B69" w:rsidP="00236B69">
      <w:pPr>
        <w:spacing w:after="0"/>
        <w:rPr>
          <w:sz w:val="20"/>
          <w:lang w:val="fr-FR"/>
        </w:rPr>
      </w:pPr>
      <w:r w:rsidRPr="00236B69">
        <w:rPr>
          <w:sz w:val="20"/>
          <w:lang w:val="fr-FR"/>
        </w:rPr>
        <w:t>Règles de décision (seuils à définir pendant le test) :</w:t>
      </w:r>
      <w:r w:rsidR="003640A2" w:rsidRPr="00C57604">
        <w:rPr>
          <w:sz w:val="20"/>
          <w:lang w:val="fr-FR"/>
        </w:rPr>
        <w:t xml:space="preserve"> </w:t>
      </w:r>
    </w:p>
    <w:p w14:paraId="3BDE4898" w14:textId="48C537FB" w:rsidR="004C6739" w:rsidRDefault="003640A2" w:rsidP="00236B69">
      <w:pPr>
        <w:spacing w:after="0"/>
        <w:rPr>
          <w:sz w:val="20"/>
          <w:lang w:val="fr-FR"/>
        </w:rPr>
      </w:pPr>
      <w:proofErr w:type="spellStart"/>
      <w:proofErr w:type="gramStart"/>
      <w:r w:rsidRPr="00C57604">
        <w:rPr>
          <w:sz w:val="20"/>
          <w:lang w:val="fr-FR"/>
        </w:rPr>
        <w:t>pick</w:t>
      </w:r>
      <w:proofErr w:type="spellEnd"/>
      <w:proofErr w:type="gramEnd"/>
      <w:r w:rsidRPr="00C57604">
        <w:rPr>
          <w:sz w:val="20"/>
          <w:lang w:val="fr-FR"/>
        </w:rPr>
        <w:t xml:space="preserve"> quand une </w:t>
      </w:r>
      <w:r w:rsidRPr="00C57604">
        <w:rPr>
          <w:rFonts w:ascii="Consolas" w:hAnsi="Consolas"/>
          <w:color w:val="8B2252"/>
          <w:sz w:val="18"/>
          <w:lang w:val="fr-FR"/>
        </w:rPr>
        <w:t>palette</w:t>
      </w:r>
      <w:r w:rsidRPr="00C57604">
        <w:rPr>
          <w:sz w:val="20"/>
          <w:lang w:val="fr-FR"/>
        </w:rPr>
        <w:t xml:space="preserve"> est présente ; </w:t>
      </w:r>
      <w:proofErr w:type="spellStart"/>
      <w:r w:rsidRPr="00C57604">
        <w:rPr>
          <w:rFonts w:ascii="Consolas" w:hAnsi="Consolas"/>
          <w:color w:val="8B2252"/>
          <w:sz w:val="18"/>
          <w:lang w:val="fr-FR"/>
        </w:rPr>
        <w:t>occupancy_state</w:t>
      </w:r>
      <w:proofErr w:type="spellEnd"/>
      <w:r w:rsidRPr="00C57604">
        <w:rPr>
          <w:sz w:val="20"/>
          <w:lang w:val="fr-FR"/>
        </w:rPr>
        <w:t xml:space="preserve"> / </w:t>
      </w:r>
      <w:proofErr w:type="spellStart"/>
      <w:r w:rsidRPr="00C57604">
        <w:rPr>
          <w:rFonts w:ascii="Consolas" w:hAnsi="Consolas"/>
          <w:color w:val="8B2252"/>
          <w:sz w:val="18"/>
          <w:lang w:val="fr-FR"/>
        </w:rPr>
        <w:t>occupancy_content</w:t>
      </w:r>
      <w:proofErr w:type="spellEnd"/>
      <w:r w:rsidRPr="00C57604">
        <w:rPr>
          <w:sz w:val="20"/>
          <w:lang w:val="fr-FR"/>
        </w:rPr>
        <w:t xml:space="preserve"> choisissent la mission ; attente tant qu'une </w:t>
      </w:r>
      <w:proofErr w:type="spellStart"/>
      <w:r w:rsidRPr="00C57604">
        <w:rPr>
          <w:rFonts w:ascii="Consolas" w:hAnsi="Consolas"/>
          <w:color w:val="8B2252"/>
          <w:sz w:val="18"/>
          <w:lang w:val="fr-FR"/>
        </w:rPr>
        <w:t>person</w:t>
      </w:r>
      <w:proofErr w:type="spellEnd"/>
      <w:r w:rsidRPr="00C57604">
        <w:rPr>
          <w:sz w:val="20"/>
          <w:lang w:val="fr-FR"/>
        </w:rPr>
        <w:t xml:space="preserve"> est dans la zone ; zone confirmée libre quand </w:t>
      </w:r>
      <w:proofErr w:type="spellStart"/>
      <w:r w:rsidRPr="00C57604">
        <w:rPr>
          <w:rFonts w:ascii="Consolas" w:hAnsi="Consolas"/>
          <w:color w:val="8B2252"/>
          <w:sz w:val="18"/>
          <w:lang w:val="fr-FR"/>
        </w:rPr>
        <w:t>objects</w:t>
      </w:r>
      <w:proofErr w:type="spellEnd"/>
      <w:r w:rsidRPr="00C57604">
        <w:rPr>
          <w:sz w:val="20"/>
          <w:lang w:val="fr-FR"/>
        </w:rPr>
        <w:t xml:space="preserve"> redevient vide après le </w:t>
      </w:r>
      <w:proofErr w:type="spellStart"/>
      <w:r w:rsidRPr="00C57604">
        <w:rPr>
          <w:sz w:val="20"/>
          <w:lang w:val="fr-FR"/>
        </w:rPr>
        <w:t>pick</w:t>
      </w:r>
      <w:proofErr w:type="spellEnd"/>
      <w:r w:rsidRPr="00C57604">
        <w:rPr>
          <w:sz w:val="20"/>
          <w:lang w:val="fr-FR"/>
        </w:rPr>
        <w:t>.</w:t>
      </w:r>
    </w:p>
    <w:p w14:paraId="7372836C" w14:textId="77777777" w:rsidR="00236B69" w:rsidRPr="00C57604" w:rsidRDefault="00236B69" w:rsidP="00236B69">
      <w:pPr>
        <w:spacing w:after="0"/>
        <w:rPr>
          <w:sz w:val="20"/>
          <w:lang w:val="fr-FR"/>
        </w:rPr>
      </w:pPr>
    </w:p>
    <w:p w14:paraId="5993CD1A" w14:textId="77777777" w:rsidR="004C6739" w:rsidRPr="00C57604" w:rsidRDefault="003640A2">
      <w:pPr>
        <w:rPr>
          <w:sz w:val="20"/>
          <w:lang w:val="fr-FR"/>
        </w:rPr>
      </w:pPr>
      <w:r w:rsidRPr="00C57604">
        <w:rPr>
          <w:sz w:val="20"/>
          <w:lang w:val="fr-FR"/>
        </w:rPr>
        <w:t>L'équivalent REST, si votre environnement préfère HTTP :</w:t>
      </w:r>
    </w:p>
    <w:p w14:paraId="16304F24" w14:textId="77777777" w:rsidR="004C6739" w:rsidRPr="00C57604" w:rsidRDefault="003640A2" w:rsidP="00BB1456">
      <w:pPr>
        <w:shd w:val="clear" w:color="auto" w:fill="F2F2F2"/>
        <w:spacing w:after="0" w:line="360" w:lineRule="auto"/>
        <w:rPr>
          <w:sz w:val="20"/>
        </w:rPr>
      </w:pPr>
      <w:r w:rsidRPr="00C57604">
        <w:rPr>
          <w:rFonts w:ascii="Consolas" w:hAnsi="Consolas"/>
          <w:sz w:val="16"/>
        </w:rPr>
        <w:t>import requests, time</w:t>
      </w:r>
    </w:p>
    <w:p w14:paraId="5658D2BF" w14:textId="77777777" w:rsidR="004C6739" w:rsidRPr="00C57604" w:rsidRDefault="003640A2" w:rsidP="00BB1456">
      <w:pPr>
        <w:shd w:val="clear" w:color="auto" w:fill="F2F2F2"/>
        <w:spacing w:after="0" w:line="360" w:lineRule="auto"/>
        <w:rPr>
          <w:sz w:val="20"/>
        </w:rPr>
      </w:pPr>
      <w:r w:rsidRPr="00C57604">
        <w:rPr>
          <w:rFonts w:ascii="Consolas" w:hAnsi="Consolas"/>
          <w:sz w:val="16"/>
        </w:rPr>
        <w:t>while True:</w:t>
      </w:r>
    </w:p>
    <w:p w14:paraId="2899CBD8" w14:textId="77777777" w:rsidR="004C6739" w:rsidRPr="00C57604" w:rsidRDefault="003640A2" w:rsidP="00BB1456">
      <w:pPr>
        <w:shd w:val="clear" w:color="auto" w:fill="F2F2F2"/>
        <w:spacing w:after="0" w:line="360" w:lineRule="auto"/>
        <w:rPr>
          <w:sz w:val="20"/>
          <w:lang w:val="fr-FR"/>
        </w:rPr>
      </w:pPr>
      <w:r w:rsidRPr="00C57604">
        <w:rPr>
          <w:rFonts w:ascii="Consolas" w:hAnsi="Consolas"/>
          <w:sz w:val="16"/>
        </w:rPr>
        <w:t xml:space="preserve">    </w:t>
      </w:r>
      <w:proofErr w:type="gramStart"/>
      <w:r w:rsidRPr="00C57604">
        <w:rPr>
          <w:rFonts w:ascii="Consolas" w:hAnsi="Consolas"/>
          <w:sz w:val="16"/>
          <w:lang w:val="fr-FR"/>
        </w:rPr>
        <w:t>z</w:t>
      </w:r>
      <w:proofErr w:type="gramEnd"/>
      <w:r w:rsidRPr="00C57604">
        <w:rPr>
          <w:rFonts w:ascii="Consolas" w:hAnsi="Consolas"/>
          <w:sz w:val="16"/>
          <w:lang w:val="fr-FR"/>
        </w:rPr>
        <w:t xml:space="preserve"> = requests.get("http://&lt;IP_SERVEUR</w:t>
      </w:r>
      <w:proofErr w:type="gramStart"/>
      <w:r w:rsidRPr="00C57604">
        <w:rPr>
          <w:rFonts w:ascii="Consolas" w:hAnsi="Consolas"/>
          <w:sz w:val="16"/>
          <w:lang w:val="fr-FR"/>
        </w:rPr>
        <w:t>&gt;:</w:t>
      </w:r>
      <w:proofErr w:type="gramEnd"/>
      <w:r w:rsidRPr="00C57604">
        <w:rPr>
          <w:rFonts w:ascii="Consolas" w:hAnsi="Consolas"/>
          <w:sz w:val="16"/>
          <w:lang w:val="fr-FR"/>
        </w:rPr>
        <w:t>8080/v1/zones/Sortie_1"</w:t>
      </w:r>
      <w:proofErr w:type="gramStart"/>
      <w:r w:rsidRPr="00C57604">
        <w:rPr>
          <w:rFonts w:ascii="Consolas" w:hAnsi="Consolas"/>
          <w:sz w:val="16"/>
          <w:lang w:val="fr-FR"/>
        </w:rPr>
        <w:t>).json</w:t>
      </w:r>
      <w:proofErr w:type="gramEnd"/>
      <w:r w:rsidRPr="00C57604">
        <w:rPr>
          <w:rFonts w:ascii="Consolas" w:hAnsi="Consolas"/>
          <w:sz w:val="16"/>
          <w:lang w:val="fr-FR"/>
        </w:rPr>
        <w:t>()</w:t>
      </w:r>
    </w:p>
    <w:p w14:paraId="2F2DEADF" w14:textId="77777777" w:rsidR="004C6739" w:rsidRPr="00C57604" w:rsidRDefault="003640A2" w:rsidP="00BB1456">
      <w:pPr>
        <w:shd w:val="clear" w:color="auto" w:fill="F2F2F2"/>
        <w:spacing w:after="0" w:line="360" w:lineRule="auto"/>
        <w:rPr>
          <w:sz w:val="20"/>
        </w:rPr>
      </w:pPr>
      <w:r w:rsidRPr="00C57604">
        <w:rPr>
          <w:rFonts w:ascii="Consolas" w:hAnsi="Consolas"/>
          <w:sz w:val="16"/>
          <w:lang w:val="fr-FR"/>
        </w:rPr>
        <w:t xml:space="preserve">    </w:t>
      </w:r>
      <w:r w:rsidRPr="00C57604">
        <w:rPr>
          <w:rFonts w:ascii="Consolas" w:hAnsi="Consolas"/>
          <w:sz w:val="16"/>
        </w:rPr>
        <w:t xml:space="preserve">for entry in </w:t>
      </w:r>
      <w:proofErr w:type="gramStart"/>
      <w:r w:rsidRPr="00C57604">
        <w:rPr>
          <w:rFonts w:ascii="Consolas" w:hAnsi="Consolas"/>
          <w:sz w:val="16"/>
        </w:rPr>
        <w:t>z["</w:t>
      </w:r>
      <w:proofErr w:type="gramEnd"/>
      <w:r w:rsidRPr="00C57604">
        <w:rPr>
          <w:rFonts w:ascii="Consolas" w:hAnsi="Consolas"/>
          <w:sz w:val="16"/>
        </w:rPr>
        <w:t>zones"]:</w:t>
      </w:r>
    </w:p>
    <w:p w14:paraId="0F9838D8" w14:textId="77777777" w:rsidR="004C6739" w:rsidRPr="00C57604" w:rsidRDefault="003640A2" w:rsidP="00BB1456">
      <w:pPr>
        <w:shd w:val="clear" w:color="auto" w:fill="F2F2F2"/>
        <w:spacing w:after="0" w:line="360" w:lineRule="auto"/>
        <w:rPr>
          <w:sz w:val="20"/>
          <w:lang w:val="fr-FR"/>
        </w:rPr>
      </w:pPr>
      <w:r w:rsidRPr="00C57604">
        <w:rPr>
          <w:rFonts w:ascii="Consolas" w:hAnsi="Consolas"/>
          <w:sz w:val="16"/>
        </w:rPr>
        <w:t xml:space="preserve">        </w:t>
      </w:r>
      <w:proofErr w:type="spellStart"/>
      <w:proofErr w:type="gramStart"/>
      <w:r w:rsidRPr="00C57604">
        <w:rPr>
          <w:rFonts w:ascii="Consolas" w:hAnsi="Consolas"/>
          <w:sz w:val="16"/>
          <w:lang w:val="fr-FR"/>
        </w:rPr>
        <w:t>print</w:t>
      </w:r>
      <w:proofErr w:type="spellEnd"/>
      <w:proofErr w:type="gramEnd"/>
      <w:r w:rsidRPr="00C57604">
        <w:rPr>
          <w:rFonts w:ascii="Consolas" w:hAnsi="Consolas"/>
          <w:sz w:val="16"/>
          <w:lang w:val="fr-FR"/>
        </w:rPr>
        <w:t>(entry["</w:t>
      </w:r>
      <w:proofErr w:type="spellStart"/>
      <w:r w:rsidRPr="00C57604">
        <w:rPr>
          <w:rFonts w:ascii="Consolas" w:hAnsi="Consolas"/>
          <w:sz w:val="16"/>
          <w:lang w:val="fr-FR"/>
        </w:rPr>
        <w:t>objects</w:t>
      </w:r>
      <w:proofErr w:type="spellEnd"/>
      <w:r w:rsidRPr="00C57604">
        <w:rPr>
          <w:rFonts w:ascii="Consolas" w:hAnsi="Consolas"/>
          <w:sz w:val="16"/>
          <w:lang w:val="fr-FR"/>
        </w:rPr>
        <w:t>"])</w:t>
      </w:r>
    </w:p>
    <w:p w14:paraId="5DC9630D" w14:textId="77777777" w:rsidR="004C6739" w:rsidRPr="00C57604" w:rsidRDefault="003640A2" w:rsidP="00BB1456">
      <w:pPr>
        <w:shd w:val="clear" w:color="auto" w:fill="F2F2F2"/>
        <w:spacing w:after="0" w:line="360" w:lineRule="auto"/>
        <w:rPr>
          <w:sz w:val="20"/>
          <w:lang w:val="fr-FR"/>
        </w:rPr>
      </w:pPr>
      <w:r w:rsidRPr="00C57604">
        <w:rPr>
          <w:rFonts w:ascii="Consolas" w:hAnsi="Consolas"/>
          <w:sz w:val="16"/>
          <w:lang w:val="fr-FR"/>
        </w:rPr>
        <w:t xml:space="preserve">    </w:t>
      </w:r>
      <w:proofErr w:type="spellStart"/>
      <w:proofErr w:type="gramStart"/>
      <w:r w:rsidRPr="00C57604">
        <w:rPr>
          <w:rFonts w:ascii="Consolas" w:hAnsi="Consolas"/>
          <w:sz w:val="16"/>
          <w:lang w:val="fr-FR"/>
        </w:rPr>
        <w:t>time.sleep</w:t>
      </w:r>
      <w:proofErr w:type="spellEnd"/>
      <w:proofErr w:type="gramEnd"/>
      <w:r w:rsidRPr="00C57604">
        <w:rPr>
          <w:rFonts w:ascii="Consolas" w:hAnsi="Consolas"/>
          <w:sz w:val="16"/>
          <w:lang w:val="fr-FR"/>
        </w:rPr>
        <w:t>(0.5)          # 2 Hz suffisent largement</w:t>
      </w:r>
    </w:p>
    <w:p w14:paraId="11E9C67D" w14:textId="77777777" w:rsidR="004C6739" w:rsidRPr="00C57604" w:rsidRDefault="004C6739">
      <w:pPr>
        <w:spacing w:after="40"/>
        <w:rPr>
          <w:sz w:val="20"/>
          <w:lang w:val="fr-FR"/>
        </w:rPr>
      </w:pPr>
    </w:p>
    <w:p w14:paraId="507057F1" w14:textId="77777777" w:rsidR="004C6739" w:rsidRPr="00BB1456" w:rsidRDefault="003640A2" w:rsidP="00BB1456">
      <w:pPr>
        <w:pStyle w:val="Titre2"/>
        <w:spacing w:after="240"/>
        <w:rPr>
          <w:color w:val="auto"/>
          <w:sz w:val="28"/>
          <w:szCs w:val="28"/>
          <w:lang w:val="fr-FR"/>
        </w:rPr>
      </w:pPr>
      <w:r w:rsidRPr="00BB1456">
        <w:rPr>
          <w:color w:val="auto"/>
          <w:sz w:val="28"/>
          <w:szCs w:val="28"/>
          <w:lang w:val="fr-FR"/>
        </w:rPr>
        <w:t>7. Check-list réseau</w:t>
      </w:r>
    </w:p>
    <w:p w14:paraId="00EA8AAD" w14:textId="19F73DD5" w:rsidR="004C6739" w:rsidRPr="00C57604" w:rsidRDefault="003640A2">
      <w:pPr>
        <w:pStyle w:val="Listepuces"/>
        <w:rPr>
          <w:sz w:val="20"/>
          <w:lang w:val="fr-FR"/>
        </w:rPr>
      </w:pPr>
      <w:r w:rsidRPr="00C57604">
        <w:rPr>
          <w:sz w:val="20"/>
          <w:lang w:val="fr-FR"/>
        </w:rPr>
        <w:t xml:space="preserve">AGV et serveur isiMonitor3D sur le même LAN (ou </w:t>
      </w:r>
      <w:r w:rsidR="003842F1" w:rsidRPr="003842F1">
        <w:rPr>
          <w:sz w:val="20"/>
          <w:lang w:val="fr-FR"/>
        </w:rPr>
        <w:t xml:space="preserve">réseau </w:t>
      </w:r>
      <w:r w:rsidRPr="00C57604">
        <w:rPr>
          <w:sz w:val="20"/>
          <w:lang w:val="fr-FR"/>
        </w:rPr>
        <w:t>routé, sans NAT/proxy).</w:t>
      </w:r>
    </w:p>
    <w:p w14:paraId="40D6C552" w14:textId="3B3A4999" w:rsidR="004C6739" w:rsidRPr="003842F1" w:rsidRDefault="003842F1">
      <w:pPr>
        <w:pStyle w:val="Listepuces"/>
        <w:rPr>
          <w:sz w:val="20"/>
          <w:lang w:val="fr-FR"/>
        </w:rPr>
      </w:pPr>
      <w:r w:rsidRPr="003842F1">
        <w:rPr>
          <w:sz w:val="20"/>
          <w:lang w:val="fr-FR"/>
        </w:rPr>
        <w:t xml:space="preserve">Ports accessibles depuis </w:t>
      </w:r>
      <w:proofErr w:type="gramStart"/>
      <w:r w:rsidRPr="003842F1">
        <w:rPr>
          <w:sz w:val="20"/>
          <w:lang w:val="fr-FR"/>
        </w:rPr>
        <w:t>l'AGV</w:t>
      </w:r>
      <w:r w:rsidR="003640A2" w:rsidRPr="00C57604">
        <w:rPr>
          <w:sz w:val="20"/>
          <w:lang w:val="fr-FR"/>
        </w:rPr>
        <w:t>:</w:t>
      </w:r>
      <w:proofErr w:type="gramEnd"/>
      <w:r w:rsidR="003640A2" w:rsidRPr="00C57604">
        <w:rPr>
          <w:sz w:val="20"/>
          <w:lang w:val="fr-FR"/>
        </w:rPr>
        <w:t xml:space="preserve"> </w:t>
      </w:r>
      <w:r w:rsidR="003640A2" w:rsidRPr="00C57604">
        <w:rPr>
          <w:rFonts w:ascii="Consolas" w:hAnsi="Consolas"/>
          <w:color w:val="8B2252"/>
          <w:sz w:val="18"/>
          <w:lang w:val="fr-FR"/>
        </w:rPr>
        <w:t>&lt;IP_SERVEUR&gt;</w:t>
      </w:r>
      <w:r w:rsidR="003640A2" w:rsidRPr="00C57604">
        <w:rPr>
          <w:sz w:val="20"/>
          <w:lang w:val="fr-FR"/>
        </w:rPr>
        <w:t xml:space="preserve"> </w:t>
      </w:r>
      <w:r w:rsidR="003640A2" w:rsidRPr="001E07F1">
        <w:rPr>
          <w:bCs/>
          <w:sz w:val="20"/>
          <w:lang w:val="fr-FR"/>
        </w:rPr>
        <w:t>TCP 1883</w:t>
      </w:r>
      <w:r w:rsidR="003640A2" w:rsidRPr="001E07F1">
        <w:rPr>
          <w:bCs/>
          <w:sz w:val="20"/>
          <w:lang w:val="fr-FR"/>
        </w:rPr>
        <w:t xml:space="preserve"> (MQTT) et </w:t>
      </w:r>
      <w:r w:rsidR="003640A2" w:rsidRPr="001E07F1">
        <w:rPr>
          <w:bCs/>
          <w:sz w:val="20"/>
          <w:lang w:val="fr-FR"/>
        </w:rPr>
        <w:t>TCP 8080</w:t>
      </w:r>
      <w:r w:rsidR="003640A2" w:rsidRPr="001E07F1">
        <w:rPr>
          <w:bCs/>
          <w:sz w:val="20"/>
          <w:lang w:val="fr-FR"/>
        </w:rPr>
        <w:t xml:space="preserve"> (REST).</w:t>
      </w:r>
      <w:r w:rsidR="003640A2" w:rsidRPr="00C57604">
        <w:rPr>
          <w:sz w:val="20"/>
          <w:lang w:val="fr-FR"/>
        </w:rPr>
        <w:t xml:space="preserve"> </w:t>
      </w:r>
      <w:r w:rsidR="003640A2" w:rsidRPr="003842F1">
        <w:rPr>
          <w:sz w:val="20"/>
          <w:lang w:val="fr-FR"/>
        </w:rPr>
        <w:t xml:space="preserve">Aucun port entrant </w:t>
      </w:r>
      <w:r>
        <w:rPr>
          <w:sz w:val="20"/>
          <w:lang w:val="fr-FR"/>
        </w:rPr>
        <w:t>requis</w:t>
      </w:r>
      <w:r w:rsidR="003640A2" w:rsidRPr="003842F1">
        <w:rPr>
          <w:sz w:val="20"/>
          <w:lang w:val="fr-FR"/>
        </w:rPr>
        <w:t xml:space="preserve"> côté AGV.</w:t>
      </w:r>
    </w:p>
    <w:p w14:paraId="7624681F" w14:textId="77777777" w:rsidR="003842F1" w:rsidRDefault="003842F1">
      <w:pPr>
        <w:pStyle w:val="Listepuces"/>
        <w:rPr>
          <w:sz w:val="20"/>
          <w:lang w:val="fr-FR"/>
        </w:rPr>
      </w:pPr>
      <w:r w:rsidRPr="003842F1">
        <w:rPr>
          <w:sz w:val="20"/>
          <w:lang w:val="fr-FR"/>
        </w:rPr>
        <w:t>Profil test LAN : connexion sans identifiants (TLS + jeton disponible pour un accès hors LAN).</w:t>
      </w:r>
      <w:r w:rsidRPr="003842F1">
        <w:rPr>
          <w:sz w:val="20"/>
          <w:lang w:val="fr-FR"/>
        </w:rPr>
        <w:t xml:space="preserve"> </w:t>
      </w:r>
    </w:p>
    <w:p w14:paraId="21D7FE22" w14:textId="307591A4" w:rsidR="004C6739" w:rsidRPr="00C57604" w:rsidRDefault="003842F1">
      <w:pPr>
        <w:pStyle w:val="Listepuces"/>
        <w:rPr>
          <w:sz w:val="20"/>
          <w:lang w:val="fr-FR"/>
        </w:rPr>
      </w:pPr>
      <w:r w:rsidRPr="003842F1">
        <w:rPr>
          <w:sz w:val="20"/>
          <w:lang w:val="fr-FR"/>
        </w:rPr>
        <w:t>Wi-Fi AGV supporté : reconnexion automatique MQTT et messages retenus restaurent l'état après coupure.</w:t>
      </w:r>
    </w:p>
    <w:p w14:paraId="763D338B" w14:textId="6084163C" w:rsidR="004C6739" w:rsidRPr="00C57604" w:rsidRDefault="003842F1" w:rsidP="003842F1">
      <w:pPr>
        <w:pStyle w:val="Listepuces"/>
        <w:rPr>
          <w:sz w:val="20"/>
          <w:lang w:val="fr-FR"/>
        </w:rPr>
      </w:pPr>
      <w:r w:rsidRPr="003842F1">
        <w:rPr>
          <w:sz w:val="20"/>
          <w:lang w:val="fr-FR"/>
        </w:rPr>
        <w:t>Serveur avec IP fixe ou réservation DHCP (</w:t>
      </w:r>
      <w:r w:rsidRPr="00C57604">
        <w:rPr>
          <w:rFonts w:ascii="Consolas" w:hAnsi="Consolas"/>
          <w:color w:val="8B2252"/>
          <w:sz w:val="18"/>
          <w:lang w:val="fr-FR"/>
        </w:rPr>
        <w:t>&lt;IP_SERVEUR&gt;</w:t>
      </w:r>
      <w:r w:rsidRPr="00C57604">
        <w:rPr>
          <w:sz w:val="20"/>
          <w:lang w:val="fr-FR"/>
        </w:rPr>
        <w:t xml:space="preserve"> </w:t>
      </w:r>
      <w:r w:rsidRPr="003842F1">
        <w:rPr>
          <w:sz w:val="20"/>
          <w:lang w:val="fr-FR"/>
        </w:rPr>
        <w:t>fournie avant le test).</w:t>
      </w:r>
    </w:p>
    <w:sectPr w:rsidR="004C6739" w:rsidRPr="00C57604" w:rsidSect="00402A6B">
      <w:pgSz w:w="12240" w:h="15840"/>
      <w:pgMar w:top="1170" w:right="1800" w:bottom="99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7C4FB56"/>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082881E"/>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25FF6392"/>
    <w:multiLevelType w:val="hybridMultilevel"/>
    <w:tmpl w:val="3064F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7584233">
    <w:abstractNumId w:val="8"/>
  </w:num>
  <w:num w:numId="2" w16cid:durableId="89737896">
    <w:abstractNumId w:val="6"/>
  </w:num>
  <w:num w:numId="3" w16cid:durableId="118768385">
    <w:abstractNumId w:val="5"/>
  </w:num>
  <w:num w:numId="4" w16cid:durableId="1197503153">
    <w:abstractNumId w:val="4"/>
  </w:num>
  <w:num w:numId="5" w16cid:durableId="451872104">
    <w:abstractNumId w:val="7"/>
  </w:num>
  <w:num w:numId="6" w16cid:durableId="551038274">
    <w:abstractNumId w:val="3"/>
  </w:num>
  <w:num w:numId="7" w16cid:durableId="542979891">
    <w:abstractNumId w:val="2"/>
  </w:num>
  <w:num w:numId="8" w16cid:durableId="1455102539">
    <w:abstractNumId w:val="1"/>
  </w:num>
  <w:num w:numId="9" w16cid:durableId="879318145">
    <w:abstractNumId w:val="0"/>
  </w:num>
  <w:num w:numId="10" w16cid:durableId="1677421425">
    <w:abstractNumId w:val="9"/>
  </w:num>
  <w:num w:numId="11" w16cid:durableId="2717919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07F1"/>
    <w:rsid w:val="00236B69"/>
    <w:rsid w:val="0029639D"/>
    <w:rsid w:val="0031036A"/>
    <w:rsid w:val="00326F90"/>
    <w:rsid w:val="003842F1"/>
    <w:rsid w:val="00386FC6"/>
    <w:rsid w:val="00402A6B"/>
    <w:rsid w:val="004C6739"/>
    <w:rsid w:val="00583A07"/>
    <w:rsid w:val="007B09F8"/>
    <w:rsid w:val="00824D2D"/>
    <w:rsid w:val="00AA1D8D"/>
    <w:rsid w:val="00B47730"/>
    <w:rsid w:val="00BB1456"/>
    <w:rsid w:val="00C57604"/>
    <w:rsid w:val="00CA180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96BCD2"/>
  <w14:defaultImageDpi w14:val="300"/>
  <w15:docId w15:val="{B8CABA85-C427-4813-8894-893501370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583A07"/>
    <w:rPr>
      <w:color w:val="0000FF" w:themeColor="hyperlink"/>
      <w:u w:val="single"/>
    </w:rPr>
  </w:style>
  <w:style w:type="character" w:styleId="Mentionnonrsolue">
    <w:name w:val="Unresolved Mention"/>
    <w:basedOn w:val="Policepardfaut"/>
    <w:uiPriority w:val="99"/>
    <w:semiHidden/>
    <w:unhideWhenUsed/>
    <w:rsid w:val="00583A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4</Pages>
  <Words>1240</Words>
  <Characters>7069</Characters>
  <Application>Microsoft Office Word</Application>
  <DocSecurity>0</DocSecurity>
  <Lines>58</Lines>
  <Paragraphs>16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Abdullahi ATANDA</cp:lastModifiedBy>
  <cp:revision>9</cp:revision>
  <dcterms:created xsi:type="dcterms:W3CDTF">2013-12-23T23:15:00Z</dcterms:created>
  <dcterms:modified xsi:type="dcterms:W3CDTF">2026-07-29T08:51:00Z</dcterms:modified>
  <cp:category/>
</cp:coreProperties>
</file>